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DTF: корпус обсуждений</w:t>
        <w:br/>
        <w:t>по 25 играм</w:t>
      </w:r>
    </w:p>
    <w:p>
      <w:pPr>
        <w:jc w:val="center"/>
      </w:pPr>
      <w:r>
        <w:rPr>
          <w:b/>
          <w:color w:val="505050"/>
          <w:sz w:val="22"/>
        </w:rPr>
        <w:t>Ссылки, поисковые углы и готовые промпты для скрапинг-агента</w:t>
      </w:r>
    </w:p>
    <w:p>
      <w:pPr>
        <w:jc w:val="center"/>
      </w:pPr>
      <w:r>
        <w:rPr>
          <w:color w:val="787878"/>
          <w:sz w:val="16"/>
        </w:rPr>
        <w:t>Версия 1.0 · 15 июля 2026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6"/>
      </w:tblGrid>
      <w:tr>
        <w:tc>
          <w:tcPr>
            <w:tcW w:type="dxa" w:w="10206"/>
            <w:shd w:fill="EAF4EF"/>
          </w:tcPr>
          <w:p>
            <w:r>
              <w:rPr>
                <w:b/>
              </w:rPr>
              <w:t xml:space="preserve">Цель: </w:t>
            </w:r>
            <w:r>
              <w:t>собрать проверяемый сырой корпус DTF. На этом этапе агент не должен определять «мнение сообщества», выделять мемы или сочинять подсказки.</w:t>
            </w:r>
          </w:p>
        </w:tc>
      </w:tr>
    </w:tbl>
    <w:p>
      <w:pPr>
        <w:pStyle w:val="Heading1"/>
      </w:pPr>
      <w:r>
        <w:t>1. Рекомендуемый пилот: Starfield</w:t>
      </w:r>
    </w:p>
    <w:p>
      <w:r>
        <w:rPr>
          <w:b/>
        </w:rPr>
        <w:t xml:space="preserve">Почему: </w:t>
      </w:r>
      <w:r>
        <w:t>у игры есть отдельная теговая лента, большие редакционные ветки, пользовательские мнения, посты о модах и поздняя переоценка. На ней можно проверить полный конвейер до масштабирования на остальные 24 игры.</w:t>
      </w:r>
    </w:p>
    <w:p>
      <w:hyperlink r:id="rId9">
        <w:r>
          <w:rPr>
            <w:color w:val="0563C1"/>
            <w:u w:val="single"/>
          </w:rPr>
          <w:t>Открыть тег Starfield на DTF</w:t>
        </w:r>
      </w:hyperlink>
    </w:p>
    <w:p>
      <w:pPr>
        <w:pStyle w:val="Heading1"/>
      </w:pPr>
      <w:r>
        <w:t>2. Общие правила скрапинга</w:t>
      </w:r>
    </w:p>
    <w:p>
      <w:pPr>
        <w:pStyle w:val="ListBullet"/>
      </w:pPr>
      <w:r>
        <w:t>Сначала собрать минимум 30 релевантных публикаций-кандидатов; затем выбрать 8–12 материалов.</w:t>
      </w:r>
    </w:p>
    <w:p>
      <w:pPr>
        <w:pStyle w:val="ListBullet"/>
      </w:pPr>
      <w:r>
        <w:t>Основной приоритет — число комментариев. Сначала брать посты с 100+ комментариями; если их мало, добирать верхние по комментариям и содержательности.</w:t>
      </w:r>
    </w:p>
    <w:p>
      <w:pPr>
        <w:pStyle w:val="ListBullet"/>
      </w:pPr>
      <w:r>
        <w:t>Обеспечить разнообразие: редакционные новости, пользовательские обзоры и мнения, мемные посты с содержательной веткой, поздняя переоценка после патчей или DLC.</w:t>
      </w:r>
    </w:p>
    <w:p>
      <w:pPr>
        <w:pStyle w:val="ListBullet"/>
      </w:pPr>
      <w:r>
        <w:t>Для одного поста выгружать до 100 комментариев: 40 рейтинговых, 20 ранних корневых, 20 из длинных веток, до 20 несогласных или низко оценённых корневых.</w:t>
      </w:r>
    </w:p>
    <w:p>
      <w:pPr>
        <w:pStyle w:val="ListBullet"/>
      </w:pPr>
      <w:r>
        <w:t>Не собирать биографии профилей и личные данные. Публичное имя автора поста/комментария заменять стабильным хешем.</w:t>
      </w:r>
    </w:p>
    <w:p>
      <w:pPr>
        <w:pStyle w:val="ListBullet"/>
      </w:pPr>
      <w:r>
        <w:t>Не обходить авторизацию, закрытые страницы и ограничения сайта. Использовать разумный rate limit.</w:t>
      </w:r>
    </w:p>
    <w:p>
      <w:pPr>
        <w:pStyle w:val="ListBullet"/>
      </w:pPr>
      <w:r>
        <w:t>Сохранять сырой текст для внутреннего анализа, но не планировать его дословную публикацию в игре.</w:t>
      </w:r>
    </w:p>
    <w:p>
      <w:pPr>
        <w:pStyle w:val="ListBullet"/>
      </w:pPr>
      <w:r>
        <w:t>На этапе скрапинга не нормализовать мотивы и не писать сатиру.</w:t>
      </w:r>
    </w:p>
    <w:p>
      <w:pPr>
        <w:pStyle w:val="Heading1"/>
      </w:pPr>
      <w:r>
        <w:t>3. Формат результата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2268"/>
            <w:vAlign w:val="center"/>
          </w:tcPr>
          <w:p>
            <w:r>
              <w:t>Файл</w:t>
            </w:r>
          </w:p>
        </w:tc>
        <w:tc>
          <w:tcPr>
            <w:tcW w:type="dxa" w:w="7370"/>
            <w:vAlign w:val="center"/>
          </w:tcPr>
          <w:p>
            <w:r>
              <w:t>Что хранит</w:t>
            </w:r>
          </w:p>
        </w:tc>
      </w:tr>
      <w:tr>
        <w:tc>
          <w:tcPr>
            <w:tcW w:type="dxa" w:w="2268"/>
            <w:vAlign w:val="center"/>
          </w:tcPr>
          <w:p>
            <w:r>
              <w:t>manifest.json</w:t>
            </w:r>
          </w:p>
        </w:tc>
        <w:tc>
          <w:tcPr>
            <w:tcW w:type="dxa" w:w="7370"/>
            <w:vAlign w:val="center"/>
          </w:tcPr>
          <w:p>
            <w:r>
              <w:t>Игра, алиасы, стартовые URL, время сбора, ошибки и заметки об отборе.</w:t>
            </w:r>
          </w:p>
        </w:tc>
      </w:tr>
      <w:tr>
        <w:tc>
          <w:tcPr>
            <w:tcW w:type="dxa" w:w="2268"/>
            <w:vAlign w:val="center"/>
          </w:tcPr>
          <w:p>
            <w:r>
              <w:t>posts.jsonl</w:t>
            </w:r>
          </w:p>
        </w:tc>
        <w:tc>
          <w:tcPr>
            <w:tcW w:type="dxa" w:w="7370"/>
            <w:vAlign w:val="center"/>
          </w:tcPr>
          <w:p>
            <w:r>
              <w:t>URL, заголовок, дата, раздел, теги, просмотры, комментарии, реакции, тип, фаза, текст и медиа.</w:t>
            </w:r>
          </w:p>
        </w:tc>
      </w:tr>
      <w:tr>
        <w:tc>
          <w:tcPr>
            <w:tcW w:type="dxa" w:w="2268"/>
            <w:vAlign w:val="center"/>
          </w:tcPr>
          <w:p>
            <w:r>
              <w:t>comments.jsonl</w:t>
            </w:r>
          </w:p>
        </w:tc>
        <w:tc>
          <w:tcPr>
            <w:tcW w:type="dxa" w:w="7370"/>
            <w:vAlign w:val="center"/>
          </w:tcPr>
          <w:p>
            <w:r>
              <w:t>ID, post_id, parent_id, глубина, дата, рейтинг, число ответов, текст, корзина отбора.</w:t>
            </w:r>
          </w:p>
        </w:tc>
      </w:tr>
    </w:tbl>
    <w:p>
      <w:r>
        <w:br w:type="page"/>
      </w:r>
    </w:p>
    <w:p>
      <w:pPr>
        <w:pStyle w:val="Heading1"/>
      </w:pPr>
      <w:r>
        <w:t>4. Задания по играм</w:t>
      </w:r>
    </w:p>
    <w:p>
      <w:pPr>
        <w:pStyle w:val="Heading2"/>
      </w:pPr>
      <w:r>
        <w:t>1. Cyberpunk 2077</w:t>
      </w:r>
    </w:p>
    <w:p>
      <w:pPr>
        <w:pStyle w:val="MetaLabel"/>
      </w:pPr>
      <w:r>
        <w:t>АЛИАСЫ</w:t>
      </w:r>
    </w:p>
    <w:p>
      <w:r>
        <w:t>Киберпанк 2077, Cyberpunk, CP2077</w:t>
      </w:r>
    </w:p>
    <w:p>
      <w:pPr>
        <w:pStyle w:val="MetaLabel"/>
      </w:pPr>
      <w:r>
        <w:t>СТАРТОВЫЕ ССЫЛКИ</w:t>
      </w:r>
    </w:p>
    <w:p>
      <w:pPr>
        <w:pStyle w:val="ListBullet"/>
      </w:pPr>
      <w:hyperlink r:id="rId10">
        <w:r>
          <w:rPr>
            <w:color w:val="0563C1"/>
            <w:u w:val="single"/>
          </w:rPr>
          <w:t>dtf.ru/tag/cyberpunk2077</w:t>
        </w:r>
      </w:hyperlink>
    </w:p>
    <w:p>
      <w:pPr>
        <w:pStyle w:val="ListBullet"/>
      </w:pPr>
      <w:hyperlink r:id="rId11">
        <w:r>
          <w:rPr>
            <w:color w:val="0563C1"/>
            <w:u w:val="single"/>
          </w:rPr>
          <w:t>dtf.ru/search?query=Cyberpunk+2077</w:t>
        </w:r>
      </w:hyperlink>
    </w:p>
    <w:p>
      <w:pPr>
        <w:pStyle w:val="ListBullet"/>
      </w:pPr>
      <w:hyperlink r:id="rId12">
        <w:r>
          <w:rPr>
            <w:color w:val="0563C1"/>
            <w:u w:val="single"/>
          </w:rPr>
          <w:t>dtf.ru/search?query=%D0%9A%D0%B8%D0%B1%D0%B5%D1%80%D0%BF%D0%B0%D0%BD%D0%BA+2077</w:t>
        </w:r>
      </w:hyperlink>
    </w:p>
    <w:p>
      <w:pPr>
        <w:pStyle w:val="ListBullet"/>
      </w:pPr>
      <w:hyperlink r:id="rId13">
        <w:r>
          <w:rPr>
            <w:color w:val="0563C1"/>
            <w:u w:val="single"/>
          </w:rPr>
          <w:t>dtf.ru/search?query=Cyberpunk+2077+%D0%BC%D0%BD%D0%B5%D0%BD%D0%B8%D0%B5+%D0%BE%D0%B1%D0%B7%D0%BE%D1%80</w:t>
        </w:r>
      </w:hyperlink>
    </w:p>
    <w:p>
      <w:pPr>
        <w:pStyle w:val="ListBullet"/>
      </w:pPr>
      <w:hyperlink r:id="rId14">
        <w:r>
          <w:rPr>
            <w:color w:val="0563C1"/>
            <w:u w:val="single"/>
          </w:rPr>
          <w:t>dtf.ru/search?query=Cyberpunk+2077+%D1%80%D0%B5%D0%BB%D0%B8%D0%B7</w:t>
        </w:r>
      </w:hyperlink>
    </w:p>
    <w:p>
      <w:pPr>
        <w:pStyle w:val="MetaLabel"/>
      </w:pPr>
      <w:r>
        <w:t>ОБЯЗАТЕЛЬНЫЕ УГЛЫ ПОКРЫТИЯ</w:t>
      </w:r>
    </w:p>
    <w:p>
      <w:r>
        <w:t>анонс и предрелизный хайп; релиз и версии PS4/Xbox One; возвраты, удаление из PS Store и техническое состояние; патчи и постепенная реабилитация; Cyberpunk: Edgerunners; Phantom Liberty и переоценка игры.</w:t>
      </w:r>
    </w:p>
    <w:p>
      <w:pPr>
        <w:pStyle w:val="MetaLabel"/>
      </w:pPr>
      <w:r>
        <w:t>ПРОМПТ ДЛЯ АГЕНТА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06"/>
      </w:tblGrid>
      <w:tr>
        <w:tc>
          <w:tcPr>
            <w:tcW w:type="dxa" w:w="9921"/>
            <w:vAlign w:val="top"/>
            <w:shd w:fill="F4F5F7"/>
          </w:tcPr>
          <w:p>
            <w:pPr>
              <w:spacing w:after="0"/>
            </w:pPr>
            <w:r>
              <w:rPr>
                <w:rFonts w:ascii="Liberation Mono" w:hAnsi="Liberation Mono"/>
                <w:sz w:val="16"/>
              </w:rPr>
              <w:t>Собери сырой исследовательский корпус публичных материалов DTF по игре «Cyberpunk 2077».</w:t>
            </w:r>
            <w:r>
              <w:br/>
            </w:r>
            <w:r>
              <w:rPr>
                <w:rFonts w:ascii="Liberation Mono" w:hAnsi="Liberation Mono"/>
                <w:sz w:val="16"/>
              </w:rPr>
            </w:r>
            <w:r>
              <w:br/>
            </w:r>
            <w:r>
              <w:rPr>
                <w:rFonts w:ascii="Liberation Mono" w:hAnsi="Liberation Mono"/>
                <w:sz w:val="16"/>
              </w:rPr>
              <w:t>Стартовые URL:</w:t>
            </w:r>
            <w:r>
              <w:br/>
            </w:r>
            <w:r>
              <w:rPr>
                <w:rFonts w:ascii="Liberation Mono" w:hAnsi="Liberation Mono"/>
                <w:sz w:val="16"/>
              </w:rPr>
              <w:t>- https://dtf.ru/tag/cyberpunk2077</w:t>
            </w:r>
            <w:r>
              <w:br/>
            </w:r>
            <w:r>
              <w:rPr>
                <w:rFonts w:ascii="Liberation Mono" w:hAnsi="Liberation Mono"/>
                <w:sz w:val="16"/>
              </w:rPr>
              <w:t>- https://dtf.ru/search?query=Cyberpunk+2077</w:t>
            </w:r>
            <w:r>
              <w:br/>
            </w:r>
            <w:r>
              <w:rPr>
                <w:rFonts w:ascii="Liberation Mono" w:hAnsi="Liberation Mono"/>
                <w:sz w:val="16"/>
              </w:rPr>
              <w:t>- https://dtf.ru/search?query=%D0%9A%D0%B8%D0%B1%D0%B5%D1%80%D0%BF%D0%B0%D0%BD%D0%BA+2077</w:t>
            </w:r>
            <w:r>
              <w:br/>
            </w:r>
            <w:r>
              <w:rPr>
                <w:rFonts w:ascii="Liberation Mono" w:hAnsi="Liberation Mono"/>
                <w:sz w:val="16"/>
              </w:rPr>
              <w:t>- https://dtf.ru/search?query=Cyberpunk+2077+%D0%BC%D0%BD%D0%B5%D0%BD%D0%B8%D0%B5+%D0%BE%D0%B1%D0%B7%D0%BE%D1%80</w:t>
            </w:r>
            <w:r>
              <w:br/>
            </w:r>
            <w:r>
              <w:rPr>
                <w:rFonts w:ascii="Liberation Mono" w:hAnsi="Liberation Mono"/>
                <w:sz w:val="16"/>
              </w:rPr>
              <w:t>- https://dtf.ru/search?query=Cyberpunk+2077+%D1%80%D0%B5%D0%BB%D0%B8%D0%B7</w:t>
            </w:r>
            <w:r>
              <w:br/>
            </w:r>
            <w:r>
              <w:rPr>
                <w:rFonts w:ascii="Liberation Mono" w:hAnsi="Liberation Mono"/>
                <w:sz w:val="16"/>
              </w:rPr>
            </w:r>
            <w:r>
              <w:br/>
            </w:r>
            <w:r>
              <w:rPr>
                <w:rFonts w:ascii="Liberation Mono" w:hAnsi="Liberation Mono"/>
                <w:sz w:val="16"/>
              </w:rPr>
              <w:t>Поисковые алиасы: Киберпанк 2077, Cyberpunk, CP2077.</w:t>
            </w:r>
            <w:r>
              <w:br/>
            </w:r>
            <w:r>
              <w:rPr>
                <w:rFonts w:ascii="Liberation Mono" w:hAnsi="Liberation Mono"/>
                <w:sz w:val="16"/>
              </w:rPr>
              <w:t>Обязательные углы покрытия: анонс и предрелизный хайп; релиз и версии PS4/Xbox One; возвраты, удаление из PS Store и техническое состояние; патчи и постепенная реабилитация; Cyberpunk: Edgerunners; Phantom Liberty и переоценка игры.</w:t>
            </w:r>
            <w:r>
              <w:br/>
            </w:r>
            <w:r>
              <w:rPr>
                <w:rFonts w:ascii="Liberation Mono" w:hAnsi="Liberation Mono"/>
                <w:sz w:val="16"/>
              </w:rPr>
            </w:r>
            <w:r>
              <w:br/>
            </w:r>
            <w:r>
              <w:rPr>
                <w:rFonts w:ascii="Liberation Mono" w:hAnsi="Liberation Mono"/>
                <w:sz w:val="16"/>
              </w:rPr>
              <w:t>Сначала собери минимум 30 релевантных кандидатов. Затем выбери 8–12 публикаций преимущественно по числу комментариев, но обеспечь разнообразие: редакционные новости, пользовательские обзоры/мнения, мемные посты и поздняя переоценка. По возможности охвати минимум три фазы обсуждения. Не включай гайды, распродажи, скриншот-посты и фан-арт, если вокруг них нет содержательной дискуссии или локального мема.</w:t>
            </w:r>
            <w:r>
              <w:br/>
            </w:r>
            <w:r>
              <w:rPr>
                <w:rFonts w:ascii="Liberation Mono" w:hAnsi="Liberation Mono"/>
                <w:sz w:val="16"/>
              </w:rPr>
            </w:r>
            <w:r>
              <w:br/>
            </w:r>
            <w:r>
              <w:rPr>
                <w:rFonts w:ascii="Liberation Mono" w:hAnsi="Liberation Mono"/>
                <w:sz w:val="16"/>
              </w:rPr>
              <w:t>Для каждого поста сохрани URL, ID, заголовок, дату, раздел, теги, просмотры, число комментариев, реакции, тип материала, фазу обсуждения, полный текст для внутреннего анализа и ссылки/описания медиа. Публичное имя автора замени стабильным хешем; профили и личные данные не собирай.</w:t>
            </w:r>
            <w:r>
              <w:br/>
            </w:r>
            <w:r>
              <w:rPr>
                <w:rFonts w:ascii="Liberation Mono" w:hAnsi="Liberation Mono"/>
                <w:sz w:val="16"/>
              </w:rPr>
            </w:r>
            <w:r>
              <w:br/>
            </w:r>
            <w:r>
              <w:rPr>
                <w:rFonts w:ascii="Liberation Mono" w:hAnsi="Liberation Mono"/>
                <w:sz w:val="16"/>
              </w:rPr>
              <w:t>Для каждого выбранного поста выгрузи до 100 уникальных комментариев: 40 самых рейтинговых, 20 ранних корневых, 20 из самых длинных веток и до 20 несогласных/отрицательно оценённых корневых. Сохраняй parent_id, depth, рейтинг, дату и reply_count. Не обходи авторизацию, закрытые страницы или технические ограничения; соблюдай разумный rate limit.</w:t>
            </w:r>
            <w:r>
              <w:br/>
            </w:r>
            <w:r>
              <w:rPr>
                <w:rFonts w:ascii="Liberation Mono" w:hAnsi="Liberation Mono"/>
                <w:sz w:val="16"/>
              </w:rPr>
            </w:r>
            <w:r>
              <w:br/>
            </w:r>
            <w:r>
              <w:rPr>
                <w:rFonts w:ascii="Liberation Mono" w:hAnsi="Liberation Mono"/>
                <w:sz w:val="16"/>
              </w:rPr>
              <w:t>Не делай выводов о «мнении DTF», не нормализуй мотивы и не генерируй шутки. Задача — только сырой корпус. Выгрузи UTF-8 файлы `cyberpunk-2077/manifest.json`, `cyberpunk-2077/posts.jsonl`, `cyberpunk-2077/comments.jsonl`.</w:t>
            </w:r>
          </w:p>
        </w:tc>
      </w:tr>
    </w:tbl>
    <w:p>
      <w:pPr>
        <w:spacing w:after="40"/>
      </w:pPr>
    </w:p>
    <w:p>
      <w:pPr>
        <w:pStyle w:val="Heading2"/>
      </w:pPr>
      <w:r>
        <w:t>2. Starfield</w:t>
      </w:r>
    </w:p>
    <w:p>
      <w:pPr>
        <w:pStyle w:val="MetaLabel"/>
      </w:pPr>
      <w:r>
        <w:t>АЛИАСЫ</w:t>
      </w:r>
    </w:p>
    <w:p>
      <w:r>
        <w:t>Старфилд, Star Field</w:t>
      </w:r>
    </w:p>
    <w:p>
      <w:pPr>
        <w:pStyle w:val="MetaLabel"/>
      </w:pPr>
      <w:r>
        <w:t>СТАРТОВЫЕ ССЫЛКИ</w:t>
      </w:r>
    </w:p>
    <w:p>
      <w:pPr>
        <w:pStyle w:val="ListBullet"/>
      </w:pPr>
      <w:hyperlink r:id="rId9">
        <w:r>
          <w:rPr>
            <w:color w:val="0563C1"/>
            <w:u w:val="single"/>
          </w:rPr>
          <w:t>dtf.ru/tag/starfield</w:t>
        </w:r>
      </w:hyperlink>
    </w:p>
    <w:p>
      <w:pPr>
        <w:pStyle w:val="ListBullet"/>
      </w:pPr>
      <w:hyperlink r:id="rId15">
        <w:r>
          <w:rPr>
            <w:color w:val="0563C1"/>
            <w:u w:val="single"/>
          </w:rPr>
          <w:t>dtf.ru/search?query=Starfield</w:t>
        </w:r>
      </w:hyperlink>
    </w:p>
    <w:p>
      <w:pPr>
        <w:pStyle w:val="ListBullet"/>
      </w:pPr>
      <w:hyperlink r:id="rId16">
        <w:r>
          <w:rPr>
            <w:color w:val="0563C1"/>
            <w:u w:val="single"/>
          </w:rPr>
          <w:t>dtf.ru/search?query=%D0%A1%D1%82%D0%B0%D1%80%D1%84%D0%B8%D0%BB%D0%B4</w:t>
        </w:r>
      </w:hyperlink>
    </w:p>
    <w:p>
      <w:pPr>
        <w:pStyle w:val="ListBullet"/>
      </w:pPr>
      <w:hyperlink r:id="rId17">
        <w:r>
          <w:rPr>
            <w:color w:val="0563C1"/>
            <w:u w:val="single"/>
          </w:rPr>
          <w:t>dtf.ru/search?query=Starfield+%D0%BC%D0%BD%D0%B5%D0%BD%D0%B8%D0%B5+%D0%BE%D0%B1%D0%B7%D0%BE%D1%80</w:t>
        </w:r>
      </w:hyperlink>
    </w:p>
    <w:p>
      <w:pPr>
        <w:pStyle w:val="ListBullet"/>
      </w:pPr>
      <w:hyperlink r:id="rId18">
        <w:r>
          <w:rPr>
            <w:color w:val="0563C1"/>
            <w:u w:val="single"/>
          </w:rPr>
          <w:t>dtf.ru/search?query=Starfield+%D1%80%D0%B5%D0%BB%D0%B8%D0%B7</w:t>
        </w:r>
      </w:hyperlink>
    </w:p>
    <w:p>
      <w:pPr>
        <w:pStyle w:val="MetaLabel"/>
      </w:pPr>
      <w:r>
        <w:t>ОБЯЗАТЕЛЬНЫЕ УГЛЫ ПОКРЫТИЯ</w:t>
      </w:r>
    </w:p>
    <w:p>
      <w:r>
        <w:t>презентации и ожидания от новой IP Bethesda; релиз, оценки и ранний доступ; структура исследования космоса и загрузки; Creation Engine и «формула Bethesda»; моды и Creation Kit; Shattered Space, обновления и поздняя переоценка.</w:t>
      </w:r>
    </w:p>
    <w:p>
      <w:pPr>
        <w:pStyle w:val="MetaLabel"/>
      </w:pPr>
      <w:r>
        <w:t>ПРОМПТ ДЛЯ АГЕНТА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06"/>
      </w:tblGrid>
      <w:tr>
        <w:tc>
          <w:tcPr>
            <w:tcW w:type="dxa" w:w="9921"/>
            <w:vAlign w:val="top"/>
            <w:shd w:fill="F4F5F7"/>
          </w:tcPr>
          <w:p>
            <w:pPr>
              <w:spacing w:after="0"/>
            </w:pPr>
            <w:r>
              <w:rPr>
                <w:rFonts w:ascii="Liberation Mono" w:hAnsi="Liberation Mono"/>
                <w:sz w:val="16"/>
              </w:rPr>
              <w:t>Собери сырой исследовательский корпус публичных материалов DTF по игре «Starfield».</w:t>
            </w:r>
            <w:r>
              <w:br/>
            </w:r>
            <w:r>
              <w:rPr>
                <w:rFonts w:ascii="Liberation Mono" w:hAnsi="Liberation Mono"/>
                <w:sz w:val="16"/>
              </w:rPr>
            </w:r>
            <w:r>
              <w:br/>
            </w:r>
            <w:r>
              <w:rPr>
                <w:rFonts w:ascii="Liberation Mono" w:hAnsi="Liberation Mono"/>
                <w:sz w:val="16"/>
              </w:rPr>
              <w:t>Стартовые URL:</w:t>
            </w:r>
            <w:r>
              <w:br/>
            </w:r>
            <w:r>
              <w:rPr>
                <w:rFonts w:ascii="Liberation Mono" w:hAnsi="Liberation Mono"/>
                <w:sz w:val="16"/>
              </w:rPr>
              <w:t>- https://dtf.ru/tag/starfield</w:t>
            </w:r>
            <w:r>
              <w:br/>
            </w:r>
            <w:r>
              <w:rPr>
                <w:rFonts w:ascii="Liberation Mono" w:hAnsi="Liberation Mono"/>
                <w:sz w:val="16"/>
              </w:rPr>
              <w:t>- https://dtf.ru/search?query=Starfield</w:t>
            </w:r>
            <w:r>
              <w:br/>
            </w:r>
            <w:r>
              <w:rPr>
                <w:rFonts w:ascii="Liberation Mono" w:hAnsi="Liberation Mono"/>
                <w:sz w:val="16"/>
              </w:rPr>
              <w:t>- https://dtf.ru/search?query=%D0%A1%D1%82%D0%B0%D1%80%D1%84%D0%B8%D0%BB%D0%B4</w:t>
            </w:r>
            <w:r>
              <w:br/>
            </w:r>
            <w:r>
              <w:rPr>
                <w:rFonts w:ascii="Liberation Mono" w:hAnsi="Liberation Mono"/>
                <w:sz w:val="16"/>
              </w:rPr>
              <w:t>- https://dtf.ru/search?query=Starfield+%D0%BC%D0%BD%D0%B5%D0%BD%D0%B8%D0%B5+%D0%BE%D0%B1%D0%B7%D0%BE%D1%80</w:t>
            </w:r>
            <w:r>
              <w:br/>
            </w:r>
            <w:r>
              <w:rPr>
                <w:rFonts w:ascii="Liberation Mono" w:hAnsi="Liberation Mono"/>
                <w:sz w:val="16"/>
              </w:rPr>
              <w:t>- https://dtf.ru/search?query=Starfield+%D1%80%D0%B5%D0%BB%D0%B8%D0%B7</w:t>
            </w:r>
            <w:r>
              <w:br/>
            </w:r>
            <w:r>
              <w:rPr>
                <w:rFonts w:ascii="Liberation Mono" w:hAnsi="Liberation Mono"/>
                <w:sz w:val="16"/>
              </w:rPr>
            </w:r>
            <w:r>
              <w:br/>
            </w:r>
            <w:r>
              <w:rPr>
                <w:rFonts w:ascii="Liberation Mono" w:hAnsi="Liberation Mono"/>
                <w:sz w:val="16"/>
              </w:rPr>
              <w:t>Поисковые алиасы: Старфилд, Star Field.</w:t>
            </w:r>
            <w:r>
              <w:br/>
            </w:r>
            <w:r>
              <w:rPr>
                <w:rFonts w:ascii="Liberation Mono" w:hAnsi="Liberation Mono"/>
                <w:sz w:val="16"/>
              </w:rPr>
              <w:t>Обязательные углы покрытия: презентации и ожидания от новой IP Bethesda; релиз, оценки и ранний доступ; структура исследования космоса и загрузки; Creation Engine и «формула Bethesda»; моды и Creation Kit; Shattered Space, обновления и поздняя переоценка.</w:t>
            </w:r>
            <w:r>
              <w:br/>
            </w:r>
            <w:r>
              <w:rPr>
                <w:rFonts w:ascii="Liberation Mono" w:hAnsi="Liberation Mono"/>
                <w:sz w:val="16"/>
              </w:rPr>
            </w:r>
            <w:r>
              <w:br/>
            </w:r>
            <w:r>
              <w:rPr>
                <w:rFonts w:ascii="Liberation Mono" w:hAnsi="Liberation Mono"/>
                <w:sz w:val="16"/>
              </w:rPr>
              <w:t>Сначала собери минимум 30 релевантных кандидатов. Затем выбери 8–12 публикаций преимущественно по числу комментариев, но обеспечь разнообразие: редакционные новости, пользовательские обзоры/мнения, мемные посты и поздняя переоценка. По возможности охвати минимум три фазы обсуждения. Не включай гайды, распродажи, скриншот-посты и фан-арт, если вокруг них нет содержательной дискуссии или локального мема.</w:t>
            </w:r>
            <w:r>
              <w:br/>
            </w:r>
            <w:r>
              <w:rPr>
                <w:rFonts w:ascii="Liberation Mono" w:hAnsi="Liberation Mono"/>
                <w:sz w:val="16"/>
              </w:rPr>
            </w:r>
            <w:r>
              <w:br/>
            </w:r>
            <w:r>
              <w:rPr>
                <w:rFonts w:ascii="Liberation Mono" w:hAnsi="Liberation Mono"/>
                <w:sz w:val="16"/>
              </w:rPr>
              <w:t>Для каждого поста сохрани URL, ID, заголовок, дату, раздел, теги, просмотры, число комментариев, реакции, тип материала, фазу обсуждения, полный текст для внутреннего анализа и ссылки/описания медиа. Публичное имя автора замени стабильным хешем; профили и личные данные не собирай.</w:t>
            </w:r>
            <w:r>
              <w:br/>
            </w:r>
            <w:r>
              <w:rPr>
                <w:rFonts w:ascii="Liberation Mono" w:hAnsi="Liberation Mono"/>
                <w:sz w:val="16"/>
              </w:rPr>
            </w:r>
            <w:r>
              <w:br/>
            </w:r>
            <w:r>
              <w:rPr>
                <w:rFonts w:ascii="Liberation Mono" w:hAnsi="Liberation Mono"/>
                <w:sz w:val="16"/>
              </w:rPr>
              <w:t>Для каждого выбранного поста выгрузи до 100 уникальных комментариев: 40 самых рейтинговых, 20 ранних корневых, 20 из самых длинных веток и до 20 несогласных/отрицательно оценённых корневых. Сохраняй parent_id, depth, рейтинг, дату и reply_count. Не обходи авторизацию, закрытые страницы или технические ограничения; соблюдай разумный rate limit.</w:t>
            </w:r>
            <w:r>
              <w:br/>
            </w:r>
            <w:r>
              <w:rPr>
                <w:rFonts w:ascii="Liberation Mono" w:hAnsi="Liberation Mono"/>
                <w:sz w:val="16"/>
              </w:rPr>
            </w:r>
            <w:r>
              <w:br/>
            </w:r>
            <w:r>
              <w:rPr>
                <w:rFonts w:ascii="Liberation Mono" w:hAnsi="Liberation Mono"/>
                <w:sz w:val="16"/>
              </w:rPr>
              <w:t>Не делай выводов о «мнении DTF», не нормализуй мотивы и не генерируй шутки. Задача — только сырой корпус. Выгрузи UTF-8 файлы `starfield/manifest.json`, `starfield/posts.jsonl`, `starfield/comments.jsonl`.</w:t>
            </w:r>
          </w:p>
        </w:tc>
      </w:tr>
    </w:tbl>
    <w:p>
      <w:pPr>
        <w:spacing w:after="40"/>
      </w:pPr>
    </w:p>
    <w:p>
      <w:pPr>
        <w:pStyle w:val="Heading2"/>
      </w:pPr>
      <w:r>
        <w:t>3. Atomic Heart</w:t>
      </w:r>
    </w:p>
    <w:p>
      <w:pPr>
        <w:pStyle w:val="MetaLabel"/>
      </w:pPr>
      <w:r>
        <w:t>АЛИАСЫ</w:t>
      </w:r>
    </w:p>
    <w:p>
      <w:r>
        <w:t>Атомик Харт, Атомное сердце</w:t>
      </w:r>
    </w:p>
    <w:p>
      <w:pPr>
        <w:pStyle w:val="MetaLabel"/>
      </w:pPr>
      <w:r>
        <w:t>СТАРТОВЫЕ ССЫЛКИ</w:t>
      </w:r>
    </w:p>
    <w:p>
      <w:pPr>
        <w:pStyle w:val="ListBullet"/>
      </w:pPr>
      <w:hyperlink r:id="rId19">
        <w:r>
          <w:rPr>
            <w:color w:val="0563C1"/>
            <w:u w:val="single"/>
          </w:rPr>
          <w:t>dtf.ru/tag/atomicheart</w:t>
        </w:r>
      </w:hyperlink>
    </w:p>
    <w:p>
      <w:pPr>
        <w:pStyle w:val="ListBullet"/>
      </w:pPr>
      <w:hyperlink r:id="rId20">
        <w:r>
          <w:rPr>
            <w:color w:val="0563C1"/>
            <w:u w:val="single"/>
          </w:rPr>
          <w:t>dtf.ru/search?query=Atomic+Heart</w:t>
        </w:r>
      </w:hyperlink>
    </w:p>
    <w:p>
      <w:pPr>
        <w:pStyle w:val="ListBullet"/>
      </w:pPr>
      <w:hyperlink r:id="rId21">
        <w:r>
          <w:rPr>
            <w:color w:val="0563C1"/>
            <w:u w:val="single"/>
          </w:rPr>
          <w:t>dtf.ru/search?query=%D0%90%D1%82%D0%BE%D0%BC%D0%B8%D0%BA+%D0%A5%D0%B0%D1%80%D1%82</w:t>
        </w:r>
      </w:hyperlink>
    </w:p>
    <w:p>
      <w:pPr>
        <w:pStyle w:val="ListBullet"/>
      </w:pPr>
      <w:hyperlink r:id="rId22">
        <w:r>
          <w:rPr>
            <w:color w:val="0563C1"/>
            <w:u w:val="single"/>
          </w:rPr>
          <w:t>dtf.ru/search?query=Atomic+Heart+%D0%BC%D0%BD%D0%B5%D0%BD%D0%B8%D0%B5+%D0%BE%D0%B1%D0%B7%D0%BE%D1%80</w:t>
        </w:r>
      </w:hyperlink>
    </w:p>
    <w:p>
      <w:pPr>
        <w:pStyle w:val="ListBullet"/>
      </w:pPr>
      <w:hyperlink r:id="rId23">
        <w:r>
          <w:rPr>
            <w:color w:val="0563C1"/>
            <w:u w:val="single"/>
          </w:rPr>
          <w:t>dtf.ru/search?query=Atomic+Heart+%D1%80%D0%B5%D0%BB%D0%B8%D0%B7</w:t>
        </w:r>
      </w:hyperlink>
    </w:p>
    <w:p>
      <w:pPr>
        <w:pStyle w:val="MetaLabel"/>
      </w:pPr>
      <w:r>
        <w:t>ОБЯЗАТЕЛЬНЫЕ УГЛЫ ПОКРЫТИЯ</w:t>
      </w:r>
    </w:p>
    <w:p>
      <w:r>
        <w:t>сомнения и обсуждения разработки до релиза; региональная дистрибуция и VK Play; релиз и техническое состояние; сравнения с BioShock; диалоги, юмор и советский ретрофутуризм; Близняшки, саундтрек и DLC.</w:t>
      </w:r>
    </w:p>
    <w:p>
      <w:pPr>
        <w:pStyle w:val="MetaLabel"/>
      </w:pPr>
      <w:r>
        <w:t>ПРОМПТ ДЛЯ АГЕНТА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06"/>
      </w:tblGrid>
      <w:tr>
        <w:tc>
          <w:tcPr>
            <w:tcW w:type="dxa" w:w="9921"/>
            <w:vAlign w:val="top"/>
            <w:shd w:fill="F4F5F7"/>
          </w:tcPr>
          <w:p>
            <w:pPr>
              <w:spacing w:after="0"/>
            </w:pPr>
            <w:r>
              <w:rPr>
                <w:rFonts w:ascii="Liberation Mono" w:hAnsi="Liberation Mono"/>
                <w:sz w:val="16"/>
              </w:rPr>
              <w:t>Собери сырой исследовательский корпус публичных материалов DTF по игре «Atomic Heart».</w:t>
            </w:r>
            <w:r>
              <w:br/>
            </w:r>
            <w:r>
              <w:rPr>
                <w:rFonts w:ascii="Liberation Mono" w:hAnsi="Liberation Mono"/>
                <w:sz w:val="16"/>
              </w:rPr>
            </w:r>
            <w:r>
              <w:br/>
            </w:r>
            <w:r>
              <w:rPr>
                <w:rFonts w:ascii="Liberation Mono" w:hAnsi="Liberation Mono"/>
                <w:sz w:val="16"/>
              </w:rPr>
              <w:t>Стартовые URL:</w:t>
            </w:r>
            <w:r>
              <w:br/>
            </w:r>
            <w:r>
              <w:rPr>
                <w:rFonts w:ascii="Liberation Mono" w:hAnsi="Liberation Mono"/>
                <w:sz w:val="16"/>
              </w:rPr>
              <w:t>- https://dtf.ru/tag/atomicheart</w:t>
            </w:r>
            <w:r>
              <w:br/>
            </w:r>
            <w:r>
              <w:rPr>
                <w:rFonts w:ascii="Liberation Mono" w:hAnsi="Liberation Mono"/>
                <w:sz w:val="16"/>
              </w:rPr>
              <w:t>- https://dtf.ru/search?query=Atomic+Heart</w:t>
            </w:r>
            <w:r>
              <w:br/>
            </w:r>
            <w:r>
              <w:rPr>
                <w:rFonts w:ascii="Liberation Mono" w:hAnsi="Liberation Mono"/>
                <w:sz w:val="16"/>
              </w:rPr>
              <w:t>- https://dtf.ru/search?query=%D0%90%D1%82%D0%BE%D0%BC%D0%B8%D0%BA+%D0%A5%D0%B0%D1%80%D1%82</w:t>
            </w:r>
            <w:r>
              <w:br/>
            </w:r>
            <w:r>
              <w:rPr>
                <w:rFonts w:ascii="Liberation Mono" w:hAnsi="Liberation Mono"/>
                <w:sz w:val="16"/>
              </w:rPr>
              <w:t>- https://dtf.ru/search?query=Atomic+Heart+%D0%BC%D0%BD%D0%B5%D0%BD%D0%B8%D0%B5+%D0%BE%D0%B1%D0%B7%D0%BE%D1%80</w:t>
            </w:r>
            <w:r>
              <w:br/>
            </w:r>
            <w:r>
              <w:rPr>
                <w:rFonts w:ascii="Liberation Mono" w:hAnsi="Liberation Mono"/>
                <w:sz w:val="16"/>
              </w:rPr>
              <w:t>- https://dtf.ru/search?query=Atomic+Heart+%D1%80%D0%B5%D0%BB%D0%B8%D0%B7</w:t>
            </w:r>
            <w:r>
              <w:br/>
            </w:r>
            <w:r>
              <w:rPr>
                <w:rFonts w:ascii="Liberation Mono" w:hAnsi="Liberation Mono"/>
                <w:sz w:val="16"/>
              </w:rPr>
            </w:r>
            <w:r>
              <w:br/>
            </w:r>
            <w:r>
              <w:rPr>
                <w:rFonts w:ascii="Liberation Mono" w:hAnsi="Liberation Mono"/>
                <w:sz w:val="16"/>
              </w:rPr>
              <w:t>Поисковые алиасы: Атомик Харт, Атомное сердце.</w:t>
            </w:r>
            <w:r>
              <w:br/>
            </w:r>
            <w:r>
              <w:rPr>
                <w:rFonts w:ascii="Liberation Mono" w:hAnsi="Liberation Mono"/>
                <w:sz w:val="16"/>
              </w:rPr>
              <w:t>Обязательные углы покрытия: сомнения и обсуждения разработки до релиза; региональная дистрибуция и VK Play; релиз и техническое состояние; сравнения с BioShock; диалоги, юмор и советский ретрофутуризм; Близняшки, саундтрек и DLC.</w:t>
            </w:r>
            <w:r>
              <w:br/>
            </w:r>
            <w:r>
              <w:rPr>
                <w:rFonts w:ascii="Liberation Mono" w:hAnsi="Liberation Mono"/>
                <w:sz w:val="16"/>
              </w:rPr>
            </w:r>
            <w:r>
              <w:br/>
            </w:r>
            <w:r>
              <w:rPr>
                <w:rFonts w:ascii="Liberation Mono" w:hAnsi="Liberation Mono"/>
                <w:sz w:val="16"/>
              </w:rPr>
              <w:t>Сначала собери минимум 30 релевантных кандидатов. Затем выбери 8–12 публикаций преимущественно по числу комментариев, но обеспечь разнообразие: редакционные новости, пользовательские обзоры/мнения, мемные посты и поздняя переоценка. По возможности охвати минимум три фазы обсуждения. Не включай гайды, распродажи, скриншот-посты и фан-арт, если вокруг них нет содержательной дискуссии или локального мема.</w:t>
            </w:r>
            <w:r>
              <w:br/>
            </w:r>
            <w:r>
              <w:rPr>
                <w:rFonts w:ascii="Liberation Mono" w:hAnsi="Liberation Mono"/>
                <w:sz w:val="16"/>
              </w:rPr>
            </w:r>
            <w:r>
              <w:br/>
            </w:r>
            <w:r>
              <w:rPr>
                <w:rFonts w:ascii="Liberation Mono" w:hAnsi="Liberation Mono"/>
                <w:sz w:val="16"/>
              </w:rPr>
              <w:t>Для каждого поста сохрани URL, ID, заголовок, дату, раздел, теги, просмотры, число комментариев, реакции, тип материала, фазу обсуждения, полный текст для внутреннего анализа и ссылки/описания медиа. Публичное имя автора замени стабильным хешем; профили и личные данные не собирай.</w:t>
            </w:r>
            <w:r>
              <w:br/>
            </w:r>
            <w:r>
              <w:rPr>
                <w:rFonts w:ascii="Liberation Mono" w:hAnsi="Liberation Mono"/>
                <w:sz w:val="16"/>
              </w:rPr>
            </w:r>
            <w:r>
              <w:br/>
            </w:r>
            <w:r>
              <w:rPr>
                <w:rFonts w:ascii="Liberation Mono" w:hAnsi="Liberation Mono"/>
                <w:sz w:val="16"/>
              </w:rPr>
              <w:t>Для каждого выбранного поста выгрузи до 100 уникальных комментариев: 40 самых рейтинговых, 20 ранних корневых, 20 из самых длинных веток и до 20 несогласных/отрицательно оценённых корневых. Сохраняй parent_id, depth, рейтинг, дату и reply_count. Не обходи авторизацию, закрытые страницы или технические ограничения; соблюдай разумный rate limit.</w:t>
            </w:r>
            <w:r>
              <w:br/>
            </w:r>
            <w:r>
              <w:rPr>
                <w:rFonts w:ascii="Liberation Mono" w:hAnsi="Liberation Mono"/>
                <w:sz w:val="16"/>
              </w:rPr>
            </w:r>
            <w:r>
              <w:br/>
            </w:r>
            <w:r>
              <w:rPr>
                <w:rFonts w:ascii="Liberation Mono" w:hAnsi="Liberation Mono"/>
                <w:sz w:val="16"/>
              </w:rPr>
              <w:t>Не делай выводов о «мнении DTF», не нормализуй мотивы и не генерируй шутки. Задача — только сырой корпус. Выгрузи UTF-8 файлы `atomic-heart/manifest.json`, `atomic-heart/posts.jsonl`, `atomic-heart/comments.jsonl`.</w:t>
            </w:r>
          </w:p>
        </w:tc>
      </w:tr>
    </w:tbl>
    <w:p>
      <w:pPr>
        <w:spacing w:after="40"/>
      </w:pPr>
    </w:p>
    <w:p>
      <w:pPr>
        <w:pStyle w:val="Heading2"/>
      </w:pPr>
      <w:r>
        <w:t>4. The Last of Us Part II</w:t>
      </w:r>
    </w:p>
    <w:p>
      <w:pPr>
        <w:pStyle w:val="MetaLabel"/>
      </w:pPr>
      <w:r>
        <w:t>АЛИАСЫ</w:t>
      </w:r>
    </w:p>
    <w:p>
      <w:r>
        <w:t>The Last of Us 2, TLOU2, Одни из нас 2, Последние из нас 2</w:t>
      </w:r>
    </w:p>
    <w:p>
      <w:pPr>
        <w:pStyle w:val="MetaLabel"/>
      </w:pPr>
      <w:r>
        <w:t>СТАРТОВЫЕ ССЫЛКИ</w:t>
      </w:r>
    </w:p>
    <w:p>
      <w:pPr>
        <w:pStyle w:val="ListBullet"/>
      </w:pPr>
      <w:hyperlink r:id="rId24">
        <w:r>
          <w:rPr>
            <w:color w:val="0563C1"/>
            <w:u w:val="single"/>
          </w:rPr>
          <w:t>dtf.ru/tag/thelastofus</w:t>
        </w:r>
      </w:hyperlink>
    </w:p>
    <w:p>
      <w:pPr>
        <w:pStyle w:val="ListBullet"/>
      </w:pPr>
      <w:hyperlink r:id="rId25">
        <w:r>
          <w:rPr>
            <w:color w:val="0563C1"/>
            <w:u w:val="single"/>
          </w:rPr>
          <w:t>dtf.ru/search?query=The+Last+of+Us+Part+II</w:t>
        </w:r>
      </w:hyperlink>
    </w:p>
    <w:p>
      <w:pPr>
        <w:pStyle w:val="ListBullet"/>
      </w:pPr>
      <w:hyperlink r:id="rId26">
        <w:r>
          <w:rPr>
            <w:color w:val="0563C1"/>
            <w:u w:val="single"/>
          </w:rPr>
          <w:t>dtf.ru/search?query=The+Last+of+Us+2</w:t>
        </w:r>
      </w:hyperlink>
    </w:p>
    <w:p>
      <w:pPr>
        <w:pStyle w:val="ListBullet"/>
      </w:pPr>
      <w:hyperlink r:id="rId27">
        <w:r>
          <w:rPr>
            <w:color w:val="0563C1"/>
            <w:u w:val="single"/>
          </w:rPr>
          <w:t>dtf.ru/search?query=The+Last+of+Us+Part+II+%D0%BC%D0%BD%D0%B5%D0%BD%D0%B8%D0%B5+%D0%BE%D0%B1%D0%B7%D0%BE%D1%80</w:t>
        </w:r>
      </w:hyperlink>
    </w:p>
    <w:p>
      <w:pPr>
        <w:pStyle w:val="ListBullet"/>
      </w:pPr>
      <w:hyperlink r:id="rId28">
        <w:r>
          <w:rPr>
            <w:color w:val="0563C1"/>
            <w:u w:val="single"/>
          </w:rPr>
          <w:t>dtf.ru/search?query=The+Last+of+Us+Part+II+%D1%80%D0%B5%D0%BB%D0%B8%D0%B7</w:t>
        </w:r>
      </w:hyperlink>
    </w:p>
    <w:p>
      <w:pPr>
        <w:pStyle w:val="MetaLabel"/>
      </w:pPr>
      <w:r>
        <w:t>ОБЯЗАТЕЛЬНЫЕ УГЛЫ ПОКРЫТИЯ</w:t>
      </w:r>
    </w:p>
    <w:p>
      <w:r>
        <w:t>утечки до релиза; релизные обзоры и пользовательские оценки; споры о сюжете, Джоэле и Эбби; насилие и авторский замысел; репрезентация и культурные споры; ремастер и сравнения с сериалом HBO.</w:t>
      </w:r>
    </w:p>
    <w:p>
      <w:r>
        <w:rPr>
          <w:b/>
          <w:color w:val="AA4628"/>
        </w:rPr>
        <w:t xml:space="preserve">Спойлеры: </w:t>
      </w:r>
      <w:r>
        <w:t>в корпусе помечать отдельно и не использовать без явного поля spoiler=true.</w:t>
      </w:r>
    </w:p>
    <w:p>
      <w:pPr>
        <w:pStyle w:val="MetaLabel"/>
      </w:pPr>
      <w:r>
        <w:t>ПРОМПТ ДЛЯ АГЕНТА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06"/>
      </w:tblGrid>
      <w:tr>
        <w:tc>
          <w:tcPr>
            <w:tcW w:type="dxa" w:w="9921"/>
            <w:vAlign w:val="top"/>
            <w:shd w:fill="F4F5F7"/>
          </w:tcPr>
          <w:p>
            <w:pPr>
              <w:spacing w:after="0"/>
            </w:pPr>
            <w:r>
              <w:rPr>
                <w:rFonts w:ascii="Liberation Mono" w:hAnsi="Liberation Mono"/>
                <w:sz w:val="16"/>
              </w:rPr>
              <w:t>Собери сырой исследовательский корпус публичных материалов DTF по игре «The Last of Us Part II».</w:t>
            </w:r>
            <w:r>
              <w:br/>
            </w:r>
            <w:r>
              <w:rPr>
                <w:rFonts w:ascii="Liberation Mono" w:hAnsi="Liberation Mono"/>
                <w:sz w:val="16"/>
              </w:rPr>
            </w:r>
            <w:r>
              <w:br/>
            </w:r>
            <w:r>
              <w:rPr>
                <w:rFonts w:ascii="Liberation Mono" w:hAnsi="Liberation Mono"/>
                <w:sz w:val="16"/>
              </w:rPr>
              <w:t>Стартовые URL:</w:t>
            </w:r>
            <w:r>
              <w:br/>
            </w:r>
            <w:r>
              <w:rPr>
                <w:rFonts w:ascii="Liberation Mono" w:hAnsi="Liberation Mono"/>
                <w:sz w:val="16"/>
              </w:rPr>
              <w:t>- https://dtf.ru/tag/thelastofus</w:t>
            </w:r>
            <w:r>
              <w:br/>
            </w:r>
            <w:r>
              <w:rPr>
                <w:rFonts w:ascii="Liberation Mono" w:hAnsi="Liberation Mono"/>
                <w:sz w:val="16"/>
              </w:rPr>
              <w:t>- https://dtf.ru/search?query=The+Last+of+Us+Part+II</w:t>
            </w:r>
            <w:r>
              <w:br/>
            </w:r>
            <w:r>
              <w:rPr>
                <w:rFonts w:ascii="Liberation Mono" w:hAnsi="Liberation Mono"/>
                <w:sz w:val="16"/>
              </w:rPr>
              <w:t>- https://dtf.ru/search?query=The+Last+of+Us+2</w:t>
            </w:r>
            <w:r>
              <w:br/>
            </w:r>
            <w:r>
              <w:rPr>
                <w:rFonts w:ascii="Liberation Mono" w:hAnsi="Liberation Mono"/>
                <w:sz w:val="16"/>
              </w:rPr>
              <w:t>- https://dtf.ru/search?query=The+Last+of+Us+Part+II+%D0%BC%D0%BD%D0%B5%D0%BD%D0%B8%D0%B5+%D0%BE%D0%B1%D0%B7%D0%BE%D1%80</w:t>
            </w:r>
            <w:r>
              <w:br/>
            </w:r>
            <w:r>
              <w:rPr>
                <w:rFonts w:ascii="Liberation Mono" w:hAnsi="Liberation Mono"/>
                <w:sz w:val="16"/>
              </w:rPr>
              <w:t>- https://dtf.ru/search?query=The+Last+of+Us+Part+II+%D1%80%D0%B5%D0%BB%D0%B8%D0%B7</w:t>
            </w:r>
            <w:r>
              <w:br/>
            </w:r>
            <w:r>
              <w:rPr>
                <w:rFonts w:ascii="Liberation Mono" w:hAnsi="Liberation Mono"/>
                <w:sz w:val="16"/>
              </w:rPr>
            </w:r>
            <w:r>
              <w:br/>
            </w:r>
            <w:r>
              <w:rPr>
                <w:rFonts w:ascii="Liberation Mono" w:hAnsi="Liberation Mono"/>
                <w:sz w:val="16"/>
              </w:rPr>
              <w:t>Поисковые алиасы: The Last of Us 2, TLOU2, Одни из нас 2, Последние из нас 2.</w:t>
            </w:r>
            <w:r>
              <w:br/>
            </w:r>
            <w:r>
              <w:rPr>
                <w:rFonts w:ascii="Liberation Mono" w:hAnsi="Liberation Mono"/>
                <w:sz w:val="16"/>
              </w:rPr>
              <w:t>Обязательные углы покрытия: утечки до релиза; релизные обзоры и пользовательские оценки; споры о сюжете, Джоэле и Эбби; насилие и авторский замысел; репрезентация и культурные споры; ремастер и сравнения с сериалом HBO. Не извлекай и не пересказывай сюжетные спойлеры без поля spoiler=true.</w:t>
            </w:r>
            <w:r>
              <w:br/>
            </w:r>
            <w:r>
              <w:rPr>
                <w:rFonts w:ascii="Liberation Mono" w:hAnsi="Liberation Mono"/>
                <w:sz w:val="16"/>
              </w:rPr>
            </w:r>
            <w:r>
              <w:br/>
            </w:r>
            <w:r>
              <w:rPr>
                <w:rFonts w:ascii="Liberation Mono" w:hAnsi="Liberation Mono"/>
                <w:sz w:val="16"/>
              </w:rPr>
              <w:t>Сначала собери минимум 30 релевантных кандидатов. Затем выбери 8–12 публикаций преимущественно по числу комментариев, но обеспечь разнообразие: редакционные новости, пользовательские обзоры/мнения, мемные посты и поздняя переоценка. По возможности охвати минимум три фазы обсуждения. Не включай гайды, распродажи, скриншот-посты и фан-арт, если вокруг них нет содержательной дискуссии или локального мема.</w:t>
            </w:r>
            <w:r>
              <w:br/>
            </w:r>
            <w:r>
              <w:rPr>
                <w:rFonts w:ascii="Liberation Mono" w:hAnsi="Liberation Mono"/>
                <w:sz w:val="16"/>
              </w:rPr>
            </w:r>
            <w:r>
              <w:br/>
            </w:r>
            <w:r>
              <w:rPr>
                <w:rFonts w:ascii="Liberation Mono" w:hAnsi="Liberation Mono"/>
                <w:sz w:val="16"/>
              </w:rPr>
              <w:t>Для каждого поста сохрани URL, ID, заголовок, дату, раздел, теги, просмотры, число комментариев, реакции, тип материала, фазу обсуждения, полный текст для внутреннего анализа и ссылки/описания медиа. Публичное имя автора замени стабильным хешем; профили и личные данные не собирай.</w:t>
            </w:r>
            <w:r>
              <w:br/>
            </w:r>
            <w:r>
              <w:rPr>
                <w:rFonts w:ascii="Liberation Mono" w:hAnsi="Liberation Mono"/>
                <w:sz w:val="16"/>
              </w:rPr>
            </w:r>
            <w:r>
              <w:br/>
            </w:r>
            <w:r>
              <w:rPr>
                <w:rFonts w:ascii="Liberation Mono" w:hAnsi="Liberation Mono"/>
                <w:sz w:val="16"/>
              </w:rPr>
              <w:t>Для каждого выбранного поста выгрузи до 100 уникальных комментариев: 40 самых рейтинговых, 20 ранних корневых, 20 из самых длинных веток и до 20 несогласных/отрицательно оценённых корневых. Сохраняй parent_id, depth, рейтинг, дату и reply_count. Не обходи авторизацию, закрытые страницы или технические ограничения; соблюдай разумный rate limit.</w:t>
            </w:r>
            <w:r>
              <w:br/>
            </w:r>
            <w:r>
              <w:rPr>
                <w:rFonts w:ascii="Liberation Mono" w:hAnsi="Liberation Mono"/>
                <w:sz w:val="16"/>
              </w:rPr>
            </w:r>
            <w:r>
              <w:br/>
            </w:r>
            <w:r>
              <w:rPr>
                <w:rFonts w:ascii="Liberation Mono" w:hAnsi="Liberation Mono"/>
                <w:sz w:val="16"/>
              </w:rPr>
              <w:t>Не делай выводов о «мнении DTF», не нормализуй мотивы и не генерируй шутки. Задача — только сырой корпус. Выгрузи UTF-8 файлы `the-last-of-us-part-ii/manifest.json`, `the-last-of-us-part-ii/posts.jsonl`, `the-last-of-us-part-ii/comments.jsonl`.</w:t>
            </w:r>
          </w:p>
        </w:tc>
      </w:tr>
    </w:tbl>
    <w:p>
      <w:pPr>
        <w:spacing w:after="40"/>
      </w:pPr>
    </w:p>
    <w:p>
      <w:pPr>
        <w:pStyle w:val="Heading2"/>
      </w:pPr>
      <w:r>
        <w:t>5. Baldur's Gate 3</w:t>
      </w:r>
    </w:p>
    <w:p>
      <w:pPr>
        <w:pStyle w:val="MetaLabel"/>
      </w:pPr>
      <w:r>
        <w:t>АЛИАСЫ</w:t>
      </w:r>
    </w:p>
    <w:p>
      <w:r>
        <w:t>Baldurs Gate 3, BG3, Балдурс Гейт 3, Балдура 3</w:t>
      </w:r>
    </w:p>
    <w:p>
      <w:pPr>
        <w:pStyle w:val="MetaLabel"/>
      </w:pPr>
      <w:r>
        <w:t>СТАРТОВЫЕ ССЫЛКИ</w:t>
      </w:r>
    </w:p>
    <w:p>
      <w:pPr>
        <w:pStyle w:val="ListBullet"/>
      </w:pPr>
      <w:hyperlink r:id="rId29">
        <w:r>
          <w:rPr>
            <w:color w:val="0563C1"/>
            <w:u w:val="single"/>
          </w:rPr>
          <w:t>dtf.ru/tag/baldursgate3</w:t>
        </w:r>
      </w:hyperlink>
    </w:p>
    <w:p>
      <w:pPr>
        <w:pStyle w:val="ListBullet"/>
      </w:pPr>
      <w:hyperlink r:id="rId30">
        <w:r>
          <w:rPr>
            <w:color w:val="0563C1"/>
            <w:u w:val="single"/>
          </w:rPr>
          <w:t>dtf.ru/search?query=Baldur%27s+Gate+3</w:t>
        </w:r>
      </w:hyperlink>
    </w:p>
    <w:p>
      <w:pPr>
        <w:pStyle w:val="ListBullet"/>
      </w:pPr>
      <w:hyperlink r:id="rId31">
        <w:r>
          <w:rPr>
            <w:color w:val="0563C1"/>
            <w:u w:val="single"/>
          </w:rPr>
          <w:t>dtf.ru/search?query=Baldurs+Gate+3</w:t>
        </w:r>
      </w:hyperlink>
    </w:p>
    <w:p>
      <w:pPr>
        <w:pStyle w:val="ListBullet"/>
      </w:pPr>
      <w:hyperlink r:id="rId32">
        <w:r>
          <w:rPr>
            <w:color w:val="0563C1"/>
            <w:u w:val="single"/>
          </w:rPr>
          <w:t>dtf.ru/search?query=Baldur%27s+Gate+3+%D0%BC%D0%BD%D0%B5%D0%BD%D0%B8%D0%B5+%D0%BE%D0%B1%D0%B7%D0%BE%D1%80</w:t>
        </w:r>
      </w:hyperlink>
    </w:p>
    <w:p>
      <w:pPr>
        <w:pStyle w:val="ListBullet"/>
      </w:pPr>
      <w:hyperlink r:id="rId33">
        <w:r>
          <w:rPr>
            <w:color w:val="0563C1"/>
            <w:u w:val="single"/>
          </w:rPr>
          <w:t>dtf.ru/search?query=Baldur%27s+Gate+3+%D1%80%D0%B5%D0%BB%D0%B8%D0%B7</w:t>
        </w:r>
      </w:hyperlink>
    </w:p>
    <w:p>
      <w:pPr>
        <w:pStyle w:val="MetaLabel"/>
      </w:pPr>
      <w:r>
        <w:t>ОБЯЗАТЕЛЬНЫЕ УГЛЫ ПОКРЫТИЯ</w:t>
      </w:r>
    </w:p>
    <w:p>
      <w:r>
        <w:t>ранний доступ и ожидания; мем с медведем и романтические линии; релиз и феноменальный онлайн; технические проблемы третьего акта; GOTY и сравнения с другими RPG; фанатская культура, спутники и переизбыток обсуждений.</w:t>
      </w:r>
    </w:p>
    <w:p>
      <w:pPr>
        <w:pStyle w:val="MetaLabel"/>
      </w:pPr>
      <w:r>
        <w:t>ПРОМПТ ДЛЯ АГЕНТА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06"/>
      </w:tblGrid>
      <w:tr>
        <w:tc>
          <w:tcPr>
            <w:tcW w:type="dxa" w:w="9921"/>
            <w:vAlign w:val="top"/>
            <w:shd w:fill="F4F5F7"/>
          </w:tcPr>
          <w:p>
            <w:pPr>
              <w:spacing w:after="0"/>
            </w:pPr>
            <w:r>
              <w:rPr>
                <w:rFonts w:ascii="Liberation Mono" w:hAnsi="Liberation Mono"/>
                <w:sz w:val="16"/>
              </w:rPr>
              <w:t>Собери сырой исследовательский корпус публичных материалов DTF по игре «Baldur's Gate 3».</w:t>
            </w:r>
            <w:r>
              <w:br/>
            </w:r>
            <w:r>
              <w:rPr>
                <w:rFonts w:ascii="Liberation Mono" w:hAnsi="Liberation Mono"/>
                <w:sz w:val="16"/>
              </w:rPr>
            </w:r>
            <w:r>
              <w:br/>
            </w:r>
            <w:r>
              <w:rPr>
                <w:rFonts w:ascii="Liberation Mono" w:hAnsi="Liberation Mono"/>
                <w:sz w:val="16"/>
              </w:rPr>
              <w:t>Стартовые URL:</w:t>
            </w:r>
            <w:r>
              <w:br/>
            </w:r>
            <w:r>
              <w:rPr>
                <w:rFonts w:ascii="Liberation Mono" w:hAnsi="Liberation Mono"/>
                <w:sz w:val="16"/>
              </w:rPr>
              <w:t>- https://dtf.ru/tag/baldursgate3</w:t>
            </w:r>
            <w:r>
              <w:br/>
            </w:r>
            <w:r>
              <w:rPr>
                <w:rFonts w:ascii="Liberation Mono" w:hAnsi="Liberation Mono"/>
                <w:sz w:val="16"/>
              </w:rPr>
              <w:t>- https://dtf.ru/search?query=Baldur%27s+Gate+3</w:t>
            </w:r>
            <w:r>
              <w:br/>
            </w:r>
            <w:r>
              <w:rPr>
                <w:rFonts w:ascii="Liberation Mono" w:hAnsi="Liberation Mono"/>
                <w:sz w:val="16"/>
              </w:rPr>
              <w:t>- https://dtf.ru/search?query=Baldurs+Gate+3</w:t>
            </w:r>
            <w:r>
              <w:br/>
            </w:r>
            <w:r>
              <w:rPr>
                <w:rFonts w:ascii="Liberation Mono" w:hAnsi="Liberation Mono"/>
                <w:sz w:val="16"/>
              </w:rPr>
              <w:t>- https://dtf.ru/search?query=Baldur%27s+Gate+3+%D0%BC%D0%BD%D0%B5%D0%BD%D0%B8%D0%B5+%D0%BE%D0%B1%D0%B7%D0%BE%D1%80</w:t>
            </w:r>
            <w:r>
              <w:br/>
            </w:r>
            <w:r>
              <w:rPr>
                <w:rFonts w:ascii="Liberation Mono" w:hAnsi="Liberation Mono"/>
                <w:sz w:val="16"/>
              </w:rPr>
              <w:t>- https://dtf.ru/search?query=Baldur%27s+Gate+3+%D1%80%D0%B5%D0%BB%D0%B8%D0%B7</w:t>
            </w:r>
            <w:r>
              <w:br/>
            </w:r>
            <w:r>
              <w:rPr>
                <w:rFonts w:ascii="Liberation Mono" w:hAnsi="Liberation Mono"/>
                <w:sz w:val="16"/>
              </w:rPr>
            </w:r>
            <w:r>
              <w:br/>
            </w:r>
            <w:r>
              <w:rPr>
                <w:rFonts w:ascii="Liberation Mono" w:hAnsi="Liberation Mono"/>
                <w:sz w:val="16"/>
              </w:rPr>
              <w:t>Поисковые алиасы: Baldurs Gate 3, BG3, Балдурс Гейт 3, Балдура 3.</w:t>
            </w:r>
            <w:r>
              <w:br/>
            </w:r>
            <w:r>
              <w:rPr>
                <w:rFonts w:ascii="Liberation Mono" w:hAnsi="Liberation Mono"/>
                <w:sz w:val="16"/>
              </w:rPr>
              <w:t>Обязательные углы покрытия: ранний доступ и ожидания; мем с медведем и романтические линии; релиз и феноменальный онлайн; технические проблемы третьего акта; GOTY и сравнения с другими RPG; фанатская культура, спутники и переизбыток обсуждений.</w:t>
            </w:r>
            <w:r>
              <w:br/>
            </w:r>
            <w:r>
              <w:rPr>
                <w:rFonts w:ascii="Liberation Mono" w:hAnsi="Liberation Mono"/>
                <w:sz w:val="16"/>
              </w:rPr>
            </w:r>
            <w:r>
              <w:br/>
            </w:r>
            <w:r>
              <w:rPr>
                <w:rFonts w:ascii="Liberation Mono" w:hAnsi="Liberation Mono"/>
                <w:sz w:val="16"/>
              </w:rPr>
              <w:t>Сначала собери минимум 30 релевантных кандидатов. Затем выбери 8–12 публикаций преимущественно по числу комментариев, но обеспечь разнообразие: редакционные новости, пользовательские обзоры/мнения, мемные посты и поздняя переоценка. По возможности охвати минимум три фазы обсуждения. Не включай гайды, распродажи, скриншот-посты и фан-арт, если вокруг них нет содержательной дискуссии или локального мема.</w:t>
            </w:r>
            <w:r>
              <w:br/>
            </w:r>
            <w:r>
              <w:rPr>
                <w:rFonts w:ascii="Liberation Mono" w:hAnsi="Liberation Mono"/>
                <w:sz w:val="16"/>
              </w:rPr>
            </w:r>
            <w:r>
              <w:br/>
            </w:r>
            <w:r>
              <w:rPr>
                <w:rFonts w:ascii="Liberation Mono" w:hAnsi="Liberation Mono"/>
                <w:sz w:val="16"/>
              </w:rPr>
              <w:t>Для каждого поста сохрани URL, ID, заголовок, дату, раздел, теги, просмотры, число комментариев, реакции, тип материала, фазу обсуждения, полный текст для внутреннего анализа и ссылки/описания медиа. Публичное имя автора замени стабильным хешем; профили и личные данные не собирай.</w:t>
            </w:r>
            <w:r>
              <w:br/>
            </w:r>
            <w:r>
              <w:rPr>
                <w:rFonts w:ascii="Liberation Mono" w:hAnsi="Liberation Mono"/>
                <w:sz w:val="16"/>
              </w:rPr>
            </w:r>
            <w:r>
              <w:br/>
            </w:r>
            <w:r>
              <w:rPr>
                <w:rFonts w:ascii="Liberation Mono" w:hAnsi="Liberation Mono"/>
                <w:sz w:val="16"/>
              </w:rPr>
              <w:t>Для каждого выбранного поста выгрузи до 100 уникальных комментариев: 40 самых рейтинговых, 20 ранних корневых, 20 из самых длинных веток и до 20 несогласных/отрицательно оценённых корневых. Сохраняй parent_id, depth, рейтинг, дату и reply_count. Не обходи авторизацию, закрытые страницы или технические ограничения; соблюдай разумный rate limit.</w:t>
            </w:r>
            <w:r>
              <w:br/>
            </w:r>
            <w:r>
              <w:rPr>
                <w:rFonts w:ascii="Liberation Mono" w:hAnsi="Liberation Mono"/>
                <w:sz w:val="16"/>
              </w:rPr>
            </w:r>
            <w:r>
              <w:br/>
            </w:r>
            <w:r>
              <w:rPr>
                <w:rFonts w:ascii="Liberation Mono" w:hAnsi="Liberation Mono"/>
                <w:sz w:val="16"/>
              </w:rPr>
              <w:t>Не делай выводов о «мнении DTF», не нормализуй мотивы и не генерируй шутки. Задача — только сырой корпус. Выгрузи UTF-8 файлы `baldurs-gate-3/manifest.json`, `baldurs-gate-3/posts.jsonl`, `baldurs-gate-3/comments.jsonl`.</w:t>
            </w:r>
          </w:p>
        </w:tc>
      </w:tr>
    </w:tbl>
    <w:p>
      <w:pPr>
        <w:spacing w:after="40"/>
      </w:pPr>
    </w:p>
    <w:p>
      <w:pPr>
        <w:pStyle w:val="Heading2"/>
      </w:pPr>
      <w:r>
        <w:t>6. Death Stranding</w:t>
      </w:r>
    </w:p>
    <w:p>
      <w:pPr>
        <w:pStyle w:val="MetaLabel"/>
      </w:pPr>
      <w:r>
        <w:t>АЛИАСЫ</w:t>
      </w:r>
    </w:p>
    <w:p>
      <w:r>
        <w:t>Дес Стрендинг, Смертельная связь</w:t>
      </w:r>
    </w:p>
    <w:p>
      <w:pPr>
        <w:pStyle w:val="MetaLabel"/>
      </w:pPr>
      <w:r>
        <w:t>СТАРТОВЫЕ ССЫЛКИ</w:t>
      </w:r>
    </w:p>
    <w:p>
      <w:pPr>
        <w:pStyle w:val="ListBullet"/>
      </w:pPr>
      <w:hyperlink r:id="rId34">
        <w:r>
          <w:rPr>
            <w:color w:val="0563C1"/>
            <w:u w:val="single"/>
          </w:rPr>
          <w:t>dtf.ru/tag/deathstranding</w:t>
        </w:r>
      </w:hyperlink>
    </w:p>
    <w:p>
      <w:pPr>
        <w:pStyle w:val="ListBullet"/>
      </w:pPr>
      <w:hyperlink r:id="rId35">
        <w:r>
          <w:rPr>
            <w:color w:val="0563C1"/>
            <w:u w:val="single"/>
          </w:rPr>
          <w:t>dtf.ru/search?query=Death+Stranding</w:t>
        </w:r>
      </w:hyperlink>
    </w:p>
    <w:p>
      <w:pPr>
        <w:pStyle w:val="ListBullet"/>
      </w:pPr>
      <w:hyperlink r:id="rId36">
        <w:r>
          <w:rPr>
            <w:color w:val="0563C1"/>
            <w:u w:val="single"/>
          </w:rPr>
          <w:t>dtf.ru/search?query=%D0%94%D0%B5%D1%81+%D0%A1%D1%82%D1%80%D0%B5%D0%BD%D0%B4%D0%B8%D0%BD%D0%B3</w:t>
        </w:r>
      </w:hyperlink>
    </w:p>
    <w:p>
      <w:pPr>
        <w:pStyle w:val="ListBullet"/>
      </w:pPr>
      <w:hyperlink r:id="rId37">
        <w:r>
          <w:rPr>
            <w:color w:val="0563C1"/>
            <w:u w:val="single"/>
          </w:rPr>
          <w:t>dtf.ru/search?query=Death+Stranding+%D0%BC%D0%BD%D0%B5%D0%BD%D0%B8%D0%B5+%D0%BE%D0%B1%D0%B7%D0%BE%D1%80</w:t>
        </w:r>
      </w:hyperlink>
    </w:p>
    <w:p>
      <w:pPr>
        <w:pStyle w:val="ListBullet"/>
      </w:pPr>
      <w:hyperlink r:id="rId38">
        <w:r>
          <w:rPr>
            <w:color w:val="0563C1"/>
            <w:u w:val="single"/>
          </w:rPr>
          <w:t>dtf.ru/search?query=Death+Stranding+%D1%80%D0%B5%D0%BB%D0%B8%D0%B7</w:t>
        </w:r>
      </w:hyperlink>
    </w:p>
    <w:p>
      <w:pPr>
        <w:pStyle w:val="MetaLabel"/>
      </w:pPr>
      <w:r>
        <w:t>ОБЯЗАТЕЛЬНЫЕ УГЛЫ ПОКРЫТИЯ</w:t>
      </w:r>
    </w:p>
    <w:p>
      <w:r>
        <w:t>анонсы Кодзимы и теория вокруг трейлеров; спор «симулятор ходьбы или новое слово»; релизные обзоры и поляризация; социальные механики и доставки; ПК-релиз и пандемийные ассоциации; Death Stranding 2 и переоценка первой игры.</w:t>
      </w:r>
    </w:p>
    <w:p>
      <w:pPr>
        <w:pStyle w:val="MetaLabel"/>
      </w:pPr>
      <w:r>
        <w:t>ПРОМПТ ДЛЯ АГЕНТА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06"/>
      </w:tblGrid>
      <w:tr>
        <w:tc>
          <w:tcPr>
            <w:tcW w:type="dxa" w:w="9921"/>
            <w:vAlign w:val="top"/>
            <w:shd w:fill="F4F5F7"/>
          </w:tcPr>
          <w:p>
            <w:pPr>
              <w:spacing w:after="0"/>
            </w:pPr>
            <w:r>
              <w:rPr>
                <w:rFonts w:ascii="Liberation Mono" w:hAnsi="Liberation Mono"/>
                <w:sz w:val="16"/>
              </w:rPr>
              <w:t>Собери сырой исследовательский корпус публичных материалов DTF по игре «Death Stranding».</w:t>
            </w:r>
            <w:r>
              <w:br/>
            </w:r>
            <w:r>
              <w:rPr>
                <w:rFonts w:ascii="Liberation Mono" w:hAnsi="Liberation Mono"/>
                <w:sz w:val="16"/>
              </w:rPr>
            </w:r>
            <w:r>
              <w:br/>
            </w:r>
            <w:r>
              <w:rPr>
                <w:rFonts w:ascii="Liberation Mono" w:hAnsi="Liberation Mono"/>
                <w:sz w:val="16"/>
              </w:rPr>
              <w:t>Стартовые URL:</w:t>
            </w:r>
            <w:r>
              <w:br/>
            </w:r>
            <w:r>
              <w:rPr>
                <w:rFonts w:ascii="Liberation Mono" w:hAnsi="Liberation Mono"/>
                <w:sz w:val="16"/>
              </w:rPr>
              <w:t>- https://dtf.ru/tag/deathstranding</w:t>
            </w:r>
            <w:r>
              <w:br/>
            </w:r>
            <w:r>
              <w:rPr>
                <w:rFonts w:ascii="Liberation Mono" w:hAnsi="Liberation Mono"/>
                <w:sz w:val="16"/>
              </w:rPr>
              <w:t>- https://dtf.ru/search?query=Death+Stranding</w:t>
            </w:r>
            <w:r>
              <w:br/>
            </w:r>
            <w:r>
              <w:rPr>
                <w:rFonts w:ascii="Liberation Mono" w:hAnsi="Liberation Mono"/>
                <w:sz w:val="16"/>
              </w:rPr>
              <w:t>- https://dtf.ru/search?query=%D0%94%D0%B5%D1%81+%D0%A1%D1%82%D1%80%D0%B5%D0%BD%D0%B4%D0%B8%D0%BD%D0%B3</w:t>
            </w:r>
            <w:r>
              <w:br/>
            </w:r>
            <w:r>
              <w:rPr>
                <w:rFonts w:ascii="Liberation Mono" w:hAnsi="Liberation Mono"/>
                <w:sz w:val="16"/>
              </w:rPr>
              <w:t>- https://dtf.ru/search?query=Death+Stranding+%D0%BC%D0%BD%D0%B5%D0%BD%D0%B8%D0%B5+%D0%BE%D0%B1%D0%B7%D0%BE%D1%80</w:t>
            </w:r>
            <w:r>
              <w:br/>
            </w:r>
            <w:r>
              <w:rPr>
                <w:rFonts w:ascii="Liberation Mono" w:hAnsi="Liberation Mono"/>
                <w:sz w:val="16"/>
              </w:rPr>
              <w:t>- https://dtf.ru/search?query=Death+Stranding+%D1%80%D0%B5%D0%BB%D0%B8%D0%B7</w:t>
            </w:r>
            <w:r>
              <w:br/>
            </w:r>
            <w:r>
              <w:rPr>
                <w:rFonts w:ascii="Liberation Mono" w:hAnsi="Liberation Mono"/>
                <w:sz w:val="16"/>
              </w:rPr>
            </w:r>
            <w:r>
              <w:br/>
            </w:r>
            <w:r>
              <w:rPr>
                <w:rFonts w:ascii="Liberation Mono" w:hAnsi="Liberation Mono"/>
                <w:sz w:val="16"/>
              </w:rPr>
              <w:t>Поисковые алиасы: Дес Стрендинг, Смертельная связь.</w:t>
            </w:r>
            <w:r>
              <w:br/>
            </w:r>
            <w:r>
              <w:rPr>
                <w:rFonts w:ascii="Liberation Mono" w:hAnsi="Liberation Mono"/>
                <w:sz w:val="16"/>
              </w:rPr>
              <w:t>Обязательные углы покрытия: анонсы Кодзимы и теория вокруг трейлеров; спор «симулятор ходьбы или новое слово»; релизные обзоры и поляризация; социальные механики и доставки; ПК-релиз и пандемийные ассоциации; Death Stranding 2 и переоценка первой игры.</w:t>
            </w:r>
            <w:r>
              <w:br/>
            </w:r>
            <w:r>
              <w:rPr>
                <w:rFonts w:ascii="Liberation Mono" w:hAnsi="Liberation Mono"/>
                <w:sz w:val="16"/>
              </w:rPr>
            </w:r>
            <w:r>
              <w:br/>
            </w:r>
            <w:r>
              <w:rPr>
                <w:rFonts w:ascii="Liberation Mono" w:hAnsi="Liberation Mono"/>
                <w:sz w:val="16"/>
              </w:rPr>
              <w:t>Сначала собери минимум 30 релевантных кандидатов. Затем выбери 8–12 публикаций преимущественно по числу комментариев, но обеспечь разнообразие: редакционные новости, пользовательские обзоры/мнения, мемные посты и поздняя переоценка. По возможности охвати минимум три фазы обсуждения. Не включай гайды, распродажи, скриншот-посты и фан-арт, если вокруг них нет содержательной дискуссии или локального мема.</w:t>
            </w:r>
            <w:r>
              <w:br/>
            </w:r>
            <w:r>
              <w:rPr>
                <w:rFonts w:ascii="Liberation Mono" w:hAnsi="Liberation Mono"/>
                <w:sz w:val="16"/>
              </w:rPr>
            </w:r>
            <w:r>
              <w:br/>
            </w:r>
            <w:r>
              <w:rPr>
                <w:rFonts w:ascii="Liberation Mono" w:hAnsi="Liberation Mono"/>
                <w:sz w:val="16"/>
              </w:rPr>
              <w:t>Для каждого поста сохрани URL, ID, заголовок, дату, раздел, теги, просмотры, число комментариев, реакции, тип материала, фазу обсуждения, полный текст для внутреннего анализа и ссылки/описания медиа. Публичное имя автора замени стабильным хешем; профили и личные данные не собирай.</w:t>
            </w:r>
            <w:r>
              <w:br/>
            </w:r>
            <w:r>
              <w:rPr>
                <w:rFonts w:ascii="Liberation Mono" w:hAnsi="Liberation Mono"/>
                <w:sz w:val="16"/>
              </w:rPr>
            </w:r>
            <w:r>
              <w:br/>
            </w:r>
            <w:r>
              <w:rPr>
                <w:rFonts w:ascii="Liberation Mono" w:hAnsi="Liberation Mono"/>
                <w:sz w:val="16"/>
              </w:rPr>
              <w:t>Для каждого выбранного поста выгрузи до 100 уникальных комментариев: 40 самых рейтинговых, 20 ранних корневых, 20 из самых длинных веток и до 20 несогласных/отрицательно оценённых корневых. Сохраняй parent_id, depth, рейтинг, дату и reply_count. Не обходи авторизацию, закрытые страницы или технические ограничения; соблюдай разумный rate limit.</w:t>
            </w:r>
            <w:r>
              <w:br/>
            </w:r>
            <w:r>
              <w:rPr>
                <w:rFonts w:ascii="Liberation Mono" w:hAnsi="Liberation Mono"/>
                <w:sz w:val="16"/>
              </w:rPr>
            </w:r>
            <w:r>
              <w:br/>
            </w:r>
            <w:r>
              <w:rPr>
                <w:rFonts w:ascii="Liberation Mono" w:hAnsi="Liberation Mono"/>
                <w:sz w:val="16"/>
              </w:rPr>
              <w:t>Не делай выводов о «мнении DTF», не нормализуй мотивы и не генерируй шутки. Задача — только сырой корпус. Выгрузи UTF-8 файлы `death-stranding/manifest.json`, `death-stranding/posts.jsonl`, `death-stranding/comments.jsonl`.</w:t>
            </w:r>
          </w:p>
        </w:tc>
      </w:tr>
    </w:tbl>
    <w:p>
      <w:pPr>
        <w:spacing w:after="40"/>
      </w:pPr>
    </w:p>
    <w:p>
      <w:pPr>
        <w:pStyle w:val="Heading2"/>
      </w:pPr>
      <w:r>
        <w:t>7. Elden Ring</w:t>
      </w:r>
    </w:p>
    <w:p>
      <w:pPr>
        <w:pStyle w:val="MetaLabel"/>
      </w:pPr>
      <w:r>
        <w:t>АЛИАСЫ</w:t>
      </w:r>
    </w:p>
    <w:p>
      <w:r>
        <w:t>Элден Ринг, ER</w:t>
      </w:r>
    </w:p>
    <w:p>
      <w:pPr>
        <w:pStyle w:val="MetaLabel"/>
      </w:pPr>
      <w:r>
        <w:t>СТАРТОВЫЕ ССЫЛКИ</w:t>
      </w:r>
    </w:p>
    <w:p>
      <w:pPr>
        <w:pStyle w:val="ListBullet"/>
      </w:pPr>
      <w:hyperlink r:id="rId39">
        <w:r>
          <w:rPr>
            <w:color w:val="0563C1"/>
            <w:u w:val="single"/>
          </w:rPr>
          <w:t>dtf.ru/tag/eldenring</w:t>
        </w:r>
      </w:hyperlink>
    </w:p>
    <w:p>
      <w:pPr>
        <w:pStyle w:val="ListBullet"/>
      </w:pPr>
      <w:hyperlink r:id="rId40">
        <w:r>
          <w:rPr>
            <w:color w:val="0563C1"/>
            <w:u w:val="single"/>
          </w:rPr>
          <w:t>dtf.ru/search?query=Elden+Ring</w:t>
        </w:r>
      </w:hyperlink>
    </w:p>
    <w:p>
      <w:pPr>
        <w:pStyle w:val="ListBullet"/>
      </w:pPr>
      <w:hyperlink r:id="rId41">
        <w:r>
          <w:rPr>
            <w:color w:val="0563C1"/>
            <w:u w:val="single"/>
          </w:rPr>
          <w:t>dtf.ru/search?query=%D0%AD%D0%BB%D0%B4%D0%B5%D0%BD+%D0%A0%D0%B8%D0%BD%D0%B3</w:t>
        </w:r>
      </w:hyperlink>
    </w:p>
    <w:p>
      <w:pPr>
        <w:pStyle w:val="ListBullet"/>
      </w:pPr>
      <w:hyperlink r:id="rId42">
        <w:r>
          <w:rPr>
            <w:color w:val="0563C1"/>
            <w:u w:val="single"/>
          </w:rPr>
          <w:t>dtf.ru/search?query=Elden+Ring+%D0%BC%D0%BD%D0%B5%D0%BD%D0%B8%D0%B5+%D0%BE%D0%B1%D0%B7%D0%BE%D1%80</w:t>
        </w:r>
      </w:hyperlink>
    </w:p>
    <w:p>
      <w:pPr>
        <w:pStyle w:val="ListBullet"/>
      </w:pPr>
      <w:hyperlink r:id="rId43">
        <w:r>
          <w:rPr>
            <w:color w:val="0563C1"/>
            <w:u w:val="single"/>
          </w:rPr>
          <w:t>dtf.ru/search?query=Elden+Ring+%D1%80%D0%B5%D0%BB%D0%B8%D0%B7</w:t>
        </w:r>
      </w:hyperlink>
    </w:p>
    <w:p>
      <w:pPr>
        <w:pStyle w:val="MetaLabel"/>
      </w:pPr>
      <w:r>
        <w:t>ОБЯЗАТЕЛЬНЫЕ УГЛЫ ПОКРЫТИЯ</w:t>
      </w:r>
    </w:p>
    <w:p>
      <w:r>
        <w:t>ожидание и мемы до релиза; сложность, доступность и призывы; открытый мир против классической структуры Souls; техническое состояние ПК-версии; GOTY и культурный статус; Shadow of the Erdtree и новый спор о сложности.</w:t>
      </w:r>
    </w:p>
    <w:p>
      <w:pPr>
        <w:pStyle w:val="MetaLabel"/>
      </w:pPr>
      <w:r>
        <w:t>ПРОМПТ ДЛЯ АГЕНТА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06"/>
      </w:tblGrid>
      <w:tr>
        <w:tc>
          <w:tcPr>
            <w:tcW w:type="dxa" w:w="9921"/>
            <w:vAlign w:val="top"/>
            <w:shd w:fill="F4F5F7"/>
          </w:tcPr>
          <w:p>
            <w:pPr>
              <w:spacing w:after="0"/>
            </w:pPr>
            <w:r>
              <w:rPr>
                <w:rFonts w:ascii="Liberation Mono" w:hAnsi="Liberation Mono"/>
                <w:sz w:val="16"/>
              </w:rPr>
              <w:t>Собери сырой исследовательский корпус публичных материалов DTF по игре «Elden Ring».</w:t>
            </w:r>
            <w:r>
              <w:br/>
            </w:r>
            <w:r>
              <w:rPr>
                <w:rFonts w:ascii="Liberation Mono" w:hAnsi="Liberation Mono"/>
                <w:sz w:val="16"/>
              </w:rPr>
            </w:r>
            <w:r>
              <w:br/>
            </w:r>
            <w:r>
              <w:rPr>
                <w:rFonts w:ascii="Liberation Mono" w:hAnsi="Liberation Mono"/>
                <w:sz w:val="16"/>
              </w:rPr>
              <w:t>Стартовые URL:</w:t>
            </w:r>
            <w:r>
              <w:br/>
            </w:r>
            <w:r>
              <w:rPr>
                <w:rFonts w:ascii="Liberation Mono" w:hAnsi="Liberation Mono"/>
                <w:sz w:val="16"/>
              </w:rPr>
              <w:t>- https://dtf.ru/tag/eldenring</w:t>
            </w:r>
            <w:r>
              <w:br/>
            </w:r>
            <w:r>
              <w:rPr>
                <w:rFonts w:ascii="Liberation Mono" w:hAnsi="Liberation Mono"/>
                <w:sz w:val="16"/>
              </w:rPr>
              <w:t>- https://dtf.ru/search?query=Elden+Ring</w:t>
            </w:r>
            <w:r>
              <w:br/>
            </w:r>
            <w:r>
              <w:rPr>
                <w:rFonts w:ascii="Liberation Mono" w:hAnsi="Liberation Mono"/>
                <w:sz w:val="16"/>
              </w:rPr>
              <w:t>- https://dtf.ru/search?query=%D0%AD%D0%BB%D0%B4%D0%B5%D0%BD+%D0%A0%D0%B8%D0%BD%D0%B3</w:t>
            </w:r>
            <w:r>
              <w:br/>
            </w:r>
            <w:r>
              <w:rPr>
                <w:rFonts w:ascii="Liberation Mono" w:hAnsi="Liberation Mono"/>
                <w:sz w:val="16"/>
              </w:rPr>
              <w:t>- https://dtf.ru/search?query=Elden+Ring+%D0%BC%D0%BD%D0%B5%D0%BD%D0%B8%D0%B5+%D0%BE%D0%B1%D0%B7%D0%BE%D1%80</w:t>
            </w:r>
            <w:r>
              <w:br/>
            </w:r>
            <w:r>
              <w:rPr>
                <w:rFonts w:ascii="Liberation Mono" w:hAnsi="Liberation Mono"/>
                <w:sz w:val="16"/>
              </w:rPr>
              <w:t>- https://dtf.ru/search?query=Elden+Ring+%D1%80%D0%B5%D0%BB%D0%B8%D0%B7</w:t>
            </w:r>
            <w:r>
              <w:br/>
            </w:r>
            <w:r>
              <w:rPr>
                <w:rFonts w:ascii="Liberation Mono" w:hAnsi="Liberation Mono"/>
                <w:sz w:val="16"/>
              </w:rPr>
            </w:r>
            <w:r>
              <w:br/>
            </w:r>
            <w:r>
              <w:rPr>
                <w:rFonts w:ascii="Liberation Mono" w:hAnsi="Liberation Mono"/>
                <w:sz w:val="16"/>
              </w:rPr>
              <w:t>Поисковые алиасы: Элден Ринг, ER.</w:t>
            </w:r>
            <w:r>
              <w:br/>
            </w:r>
            <w:r>
              <w:rPr>
                <w:rFonts w:ascii="Liberation Mono" w:hAnsi="Liberation Mono"/>
                <w:sz w:val="16"/>
              </w:rPr>
              <w:t>Обязательные углы покрытия: ожидание и мемы до релиза; сложность, доступность и призывы; открытый мир против классической структуры Souls; техническое состояние ПК-версии; GOTY и культурный статус; Shadow of the Erdtree и новый спор о сложности.</w:t>
            </w:r>
            <w:r>
              <w:br/>
            </w:r>
            <w:r>
              <w:rPr>
                <w:rFonts w:ascii="Liberation Mono" w:hAnsi="Liberation Mono"/>
                <w:sz w:val="16"/>
              </w:rPr>
            </w:r>
            <w:r>
              <w:br/>
            </w:r>
            <w:r>
              <w:rPr>
                <w:rFonts w:ascii="Liberation Mono" w:hAnsi="Liberation Mono"/>
                <w:sz w:val="16"/>
              </w:rPr>
              <w:t>Сначала собери минимум 30 релевантных кандидатов. Затем выбери 8–12 публикаций преимущественно по числу комментариев, но обеспечь разнообразие: редакционные новости, пользовательские обзоры/мнения, мемные посты и поздняя переоценка. По возможности охвати минимум три фазы обсуждения. Не включай гайды, распродажи, скриншот-посты и фан-арт, если вокруг них нет содержательной дискуссии или локального мема.</w:t>
            </w:r>
            <w:r>
              <w:br/>
            </w:r>
            <w:r>
              <w:rPr>
                <w:rFonts w:ascii="Liberation Mono" w:hAnsi="Liberation Mono"/>
                <w:sz w:val="16"/>
              </w:rPr>
            </w:r>
            <w:r>
              <w:br/>
            </w:r>
            <w:r>
              <w:rPr>
                <w:rFonts w:ascii="Liberation Mono" w:hAnsi="Liberation Mono"/>
                <w:sz w:val="16"/>
              </w:rPr>
              <w:t>Для каждого поста сохрани URL, ID, заголовок, дату, раздел, теги, просмотры, число комментариев, реакции, тип материала, фазу обсуждения, полный текст для внутреннего анализа и ссылки/описания медиа. Публичное имя автора замени стабильным хешем; профили и личные данные не собирай.</w:t>
            </w:r>
            <w:r>
              <w:br/>
            </w:r>
            <w:r>
              <w:rPr>
                <w:rFonts w:ascii="Liberation Mono" w:hAnsi="Liberation Mono"/>
                <w:sz w:val="16"/>
              </w:rPr>
            </w:r>
            <w:r>
              <w:br/>
            </w:r>
            <w:r>
              <w:rPr>
                <w:rFonts w:ascii="Liberation Mono" w:hAnsi="Liberation Mono"/>
                <w:sz w:val="16"/>
              </w:rPr>
              <w:t>Для каждого выбранного поста выгрузи до 100 уникальных комментариев: 40 самых рейтинговых, 20 ранних корневых, 20 из самых длинных веток и до 20 несогласных/отрицательно оценённых корневых. Сохраняй parent_id, depth, рейтинг, дату и reply_count. Не обходи авторизацию, закрытые страницы или технические ограничения; соблюдай разумный rate limit.</w:t>
            </w:r>
            <w:r>
              <w:br/>
            </w:r>
            <w:r>
              <w:rPr>
                <w:rFonts w:ascii="Liberation Mono" w:hAnsi="Liberation Mono"/>
                <w:sz w:val="16"/>
              </w:rPr>
            </w:r>
            <w:r>
              <w:br/>
            </w:r>
            <w:r>
              <w:rPr>
                <w:rFonts w:ascii="Liberation Mono" w:hAnsi="Liberation Mono"/>
                <w:sz w:val="16"/>
              </w:rPr>
              <w:t>Не делай выводов о «мнении DTF», не нормализуй мотивы и не генерируй шутки. Задача — только сырой корпус. Выгрузи UTF-8 файлы `elden-ring/manifest.json`, `elden-ring/posts.jsonl`, `elden-ring/comments.jsonl`.</w:t>
            </w:r>
          </w:p>
        </w:tc>
      </w:tr>
    </w:tbl>
    <w:p>
      <w:pPr>
        <w:spacing w:after="40"/>
      </w:pPr>
    </w:p>
    <w:p>
      <w:pPr>
        <w:pStyle w:val="Heading2"/>
      </w:pPr>
      <w:r>
        <w:t>8. Bloodborne</w:t>
      </w:r>
    </w:p>
    <w:p>
      <w:pPr>
        <w:pStyle w:val="MetaLabel"/>
      </w:pPr>
      <w:r>
        <w:t>АЛИАСЫ</w:t>
      </w:r>
    </w:p>
    <w:p>
      <w:r>
        <w:t>Бладборн, Бладборне</w:t>
      </w:r>
    </w:p>
    <w:p>
      <w:pPr>
        <w:pStyle w:val="MetaLabel"/>
      </w:pPr>
      <w:r>
        <w:t>СТАРТОВЫЕ ССЫЛКИ</w:t>
      </w:r>
    </w:p>
    <w:p>
      <w:pPr>
        <w:pStyle w:val="ListBullet"/>
      </w:pPr>
      <w:hyperlink r:id="rId44">
        <w:r>
          <w:rPr>
            <w:color w:val="0563C1"/>
            <w:u w:val="single"/>
          </w:rPr>
          <w:t>dtf.ru/tag/bloodborne</w:t>
        </w:r>
      </w:hyperlink>
    </w:p>
    <w:p>
      <w:pPr>
        <w:pStyle w:val="ListBullet"/>
      </w:pPr>
      <w:hyperlink r:id="rId45">
        <w:r>
          <w:rPr>
            <w:color w:val="0563C1"/>
            <w:u w:val="single"/>
          </w:rPr>
          <w:t>dtf.ru/search?query=Bloodborne</w:t>
        </w:r>
      </w:hyperlink>
    </w:p>
    <w:p>
      <w:pPr>
        <w:pStyle w:val="ListBullet"/>
      </w:pPr>
      <w:hyperlink r:id="rId46">
        <w:r>
          <w:rPr>
            <w:color w:val="0563C1"/>
            <w:u w:val="single"/>
          </w:rPr>
          <w:t>dtf.ru/search?query=%D0%91%D0%BB%D0%B0%D0%B4%D0%B1%D0%BE%D1%80%D0%BD</w:t>
        </w:r>
      </w:hyperlink>
    </w:p>
    <w:p>
      <w:pPr>
        <w:pStyle w:val="ListBullet"/>
      </w:pPr>
      <w:hyperlink r:id="rId47">
        <w:r>
          <w:rPr>
            <w:color w:val="0563C1"/>
            <w:u w:val="single"/>
          </w:rPr>
          <w:t>dtf.ru/search?query=Bloodborne+%D0%BC%D0%BD%D0%B5%D0%BD%D0%B8%D0%B5+%D0%BE%D0%B1%D0%B7%D0%BE%D1%80</w:t>
        </w:r>
      </w:hyperlink>
    </w:p>
    <w:p>
      <w:pPr>
        <w:pStyle w:val="ListBullet"/>
      </w:pPr>
      <w:hyperlink r:id="rId48">
        <w:r>
          <w:rPr>
            <w:color w:val="0563C1"/>
            <w:u w:val="single"/>
          </w:rPr>
          <w:t>dtf.ru/search?query=Bloodborne+%D1%80%D0%B5%D0%BB%D0%B8%D0%B7</w:t>
        </w:r>
      </w:hyperlink>
    </w:p>
    <w:p>
      <w:pPr>
        <w:pStyle w:val="MetaLabel"/>
      </w:pPr>
      <w:r>
        <w:t>ОБЯЗАТЕЛЬНЫЕ УГЛЫ ПОКРЫТИЯ</w:t>
      </w:r>
    </w:p>
    <w:p>
      <w:r>
        <w:t>культовый статус и лор; 30 FPS и технические ограничения; ожидание ПК-порта, ремастера или ремейка; отношение Sony к игре; эмуляция и фанатские проекты; сравнения с Dark Souls и другими играми FromSoftware.</w:t>
      </w:r>
    </w:p>
    <w:p>
      <w:pPr>
        <w:pStyle w:val="MetaLabel"/>
      </w:pPr>
      <w:r>
        <w:t>ПРОМПТ ДЛЯ АГЕНТА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06"/>
      </w:tblGrid>
      <w:tr>
        <w:tc>
          <w:tcPr>
            <w:tcW w:type="dxa" w:w="9921"/>
            <w:vAlign w:val="top"/>
            <w:shd w:fill="F4F5F7"/>
          </w:tcPr>
          <w:p>
            <w:pPr>
              <w:spacing w:after="0"/>
            </w:pPr>
            <w:r>
              <w:rPr>
                <w:rFonts w:ascii="Liberation Mono" w:hAnsi="Liberation Mono"/>
                <w:sz w:val="16"/>
              </w:rPr>
              <w:t>Собери сырой исследовательский корпус публичных материалов DTF по игре «Bloodborne».</w:t>
            </w:r>
            <w:r>
              <w:br/>
            </w:r>
            <w:r>
              <w:rPr>
                <w:rFonts w:ascii="Liberation Mono" w:hAnsi="Liberation Mono"/>
                <w:sz w:val="16"/>
              </w:rPr>
            </w:r>
            <w:r>
              <w:br/>
            </w:r>
            <w:r>
              <w:rPr>
                <w:rFonts w:ascii="Liberation Mono" w:hAnsi="Liberation Mono"/>
                <w:sz w:val="16"/>
              </w:rPr>
              <w:t>Стартовые URL:</w:t>
            </w:r>
            <w:r>
              <w:br/>
            </w:r>
            <w:r>
              <w:rPr>
                <w:rFonts w:ascii="Liberation Mono" w:hAnsi="Liberation Mono"/>
                <w:sz w:val="16"/>
              </w:rPr>
              <w:t>- https://dtf.ru/tag/bloodborne</w:t>
            </w:r>
            <w:r>
              <w:br/>
            </w:r>
            <w:r>
              <w:rPr>
                <w:rFonts w:ascii="Liberation Mono" w:hAnsi="Liberation Mono"/>
                <w:sz w:val="16"/>
              </w:rPr>
              <w:t>- https://dtf.ru/search?query=Bloodborne</w:t>
            </w:r>
            <w:r>
              <w:br/>
            </w:r>
            <w:r>
              <w:rPr>
                <w:rFonts w:ascii="Liberation Mono" w:hAnsi="Liberation Mono"/>
                <w:sz w:val="16"/>
              </w:rPr>
              <w:t>- https://dtf.ru/search?query=%D0%91%D0%BB%D0%B0%D0%B4%D0%B1%D0%BE%D1%80%D0%BD</w:t>
            </w:r>
            <w:r>
              <w:br/>
            </w:r>
            <w:r>
              <w:rPr>
                <w:rFonts w:ascii="Liberation Mono" w:hAnsi="Liberation Mono"/>
                <w:sz w:val="16"/>
              </w:rPr>
              <w:t>- https://dtf.ru/search?query=Bloodborne+%D0%BC%D0%BD%D0%B5%D0%BD%D0%B8%D0%B5+%D0%BE%D0%B1%D0%B7%D0%BE%D1%80</w:t>
            </w:r>
            <w:r>
              <w:br/>
            </w:r>
            <w:r>
              <w:rPr>
                <w:rFonts w:ascii="Liberation Mono" w:hAnsi="Liberation Mono"/>
                <w:sz w:val="16"/>
              </w:rPr>
              <w:t>- https://dtf.ru/search?query=Bloodborne+%D1%80%D0%B5%D0%BB%D0%B8%D0%B7</w:t>
            </w:r>
            <w:r>
              <w:br/>
            </w:r>
            <w:r>
              <w:rPr>
                <w:rFonts w:ascii="Liberation Mono" w:hAnsi="Liberation Mono"/>
                <w:sz w:val="16"/>
              </w:rPr>
            </w:r>
            <w:r>
              <w:br/>
            </w:r>
            <w:r>
              <w:rPr>
                <w:rFonts w:ascii="Liberation Mono" w:hAnsi="Liberation Mono"/>
                <w:sz w:val="16"/>
              </w:rPr>
              <w:t>Поисковые алиасы: Бладборн, Бладборне.</w:t>
            </w:r>
            <w:r>
              <w:br/>
            </w:r>
            <w:r>
              <w:rPr>
                <w:rFonts w:ascii="Liberation Mono" w:hAnsi="Liberation Mono"/>
                <w:sz w:val="16"/>
              </w:rPr>
              <w:t>Обязательные углы покрытия: культовый статус и лор; 30 FPS и технические ограничения; ожидание ПК-порта, ремастера или ремейка; отношение Sony к игре; эмуляция и фанатские проекты; сравнения с Dark Souls и другими играми FromSoftware.</w:t>
            </w:r>
            <w:r>
              <w:br/>
            </w:r>
            <w:r>
              <w:rPr>
                <w:rFonts w:ascii="Liberation Mono" w:hAnsi="Liberation Mono"/>
                <w:sz w:val="16"/>
              </w:rPr>
            </w:r>
            <w:r>
              <w:br/>
            </w:r>
            <w:r>
              <w:rPr>
                <w:rFonts w:ascii="Liberation Mono" w:hAnsi="Liberation Mono"/>
                <w:sz w:val="16"/>
              </w:rPr>
              <w:t>Сначала собери минимум 30 релевантных кандидатов. Затем выбери 8–12 публикаций преимущественно по числу комментариев, но обеспечь разнообразие: редакционные новости, пользовательские обзоры/мнения, мемные посты и поздняя переоценка. По возможности охвати минимум три фазы обсуждения. Не включай гайды, распродажи, скриншот-посты и фан-арт, если вокруг них нет содержательной дискуссии или локального мема.</w:t>
            </w:r>
            <w:r>
              <w:br/>
            </w:r>
            <w:r>
              <w:rPr>
                <w:rFonts w:ascii="Liberation Mono" w:hAnsi="Liberation Mono"/>
                <w:sz w:val="16"/>
              </w:rPr>
            </w:r>
            <w:r>
              <w:br/>
            </w:r>
            <w:r>
              <w:rPr>
                <w:rFonts w:ascii="Liberation Mono" w:hAnsi="Liberation Mono"/>
                <w:sz w:val="16"/>
              </w:rPr>
              <w:t>Для каждого поста сохрани URL, ID, заголовок, дату, раздел, теги, просмотры, число комментариев, реакции, тип материала, фазу обсуждения, полный текст для внутреннего анализа и ссылки/описания медиа. Публичное имя автора замени стабильным хешем; профили и личные данные не собирай.</w:t>
            </w:r>
            <w:r>
              <w:br/>
            </w:r>
            <w:r>
              <w:rPr>
                <w:rFonts w:ascii="Liberation Mono" w:hAnsi="Liberation Mono"/>
                <w:sz w:val="16"/>
              </w:rPr>
            </w:r>
            <w:r>
              <w:br/>
            </w:r>
            <w:r>
              <w:rPr>
                <w:rFonts w:ascii="Liberation Mono" w:hAnsi="Liberation Mono"/>
                <w:sz w:val="16"/>
              </w:rPr>
              <w:t>Для каждого выбранного поста выгрузи до 100 уникальных комментариев: 40 самых рейтинговых, 20 ранних корневых, 20 из самых длинных веток и до 20 несогласных/отрицательно оценённых корневых. Сохраняй parent_id, depth, рейтинг, дату и reply_count. Не обходи авторизацию, закрытые страницы или технические ограничения; соблюдай разумный rate limit.</w:t>
            </w:r>
            <w:r>
              <w:br/>
            </w:r>
            <w:r>
              <w:rPr>
                <w:rFonts w:ascii="Liberation Mono" w:hAnsi="Liberation Mono"/>
                <w:sz w:val="16"/>
              </w:rPr>
            </w:r>
            <w:r>
              <w:br/>
            </w:r>
            <w:r>
              <w:rPr>
                <w:rFonts w:ascii="Liberation Mono" w:hAnsi="Liberation Mono"/>
                <w:sz w:val="16"/>
              </w:rPr>
              <w:t>Не делай выводов о «мнении DTF», не нормализуй мотивы и не генерируй шутки. Задача — только сырой корпус. Выгрузи UTF-8 файлы `bloodborne/manifest.json`, `bloodborne/posts.jsonl`, `bloodborne/comments.jsonl`.</w:t>
            </w:r>
          </w:p>
        </w:tc>
      </w:tr>
    </w:tbl>
    <w:p>
      <w:pPr>
        <w:spacing w:after="40"/>
      </w:pPr>
    </w:p>
    <w:p>
      <w:pPr>
        <w:pStyle w:val="Heading2"/>
      </w:pPr>
      <w:r>
        <w:t>9. Red Dead Redemption 2</w:t>
      </w:r>
    </w:p>
    <w:p>
      <w:pPr>
        <w:pStyle w:val="MetaLabel"/>
      </w:pPr>
      <w:r>
        <w:t>АЛИАСЫ</w:t>
      </w:r>
    </w:p>
    <w:p>
      <w:r>
        <w:t>RDR2, Red Dead 2, РДР 2</w:t>
      </w:r>
    </w:p>
    <w:p>
      <w:pPr>
        <w:pStyle w:val="MetaLabel"/>
      </w:pPr>
      <w:r>
        <w:t>СТАРТОВЫЕ ССЫЛКИ</w:t>
      </w:r>
    </w:p>
    <w:p>
      <w:pPr>
        <w:pStyle w:val="ListBullet"/>
      </w:pPr>
      <w:hyperlink r:id="rId49">
        <w:r>
          <w:rPr>
            <w:color w:val="0563C1"/>
            <w:u w:val="single"/>
          </w:rPr>
          <w:t>dtf.ru/tag/rdr2</w:t>
        </w:r>
      </w:hyperlink>
    </w:p>
    <w:p>
      <w:pPr>
        <w:pStyle w:val="ListBullet"/>
      </w:pPr>
      <w:hyperlink r:id="rId50">
        <w:r>
          <w:rPr>
            <w:color w:val="0563C1"/>
            <w:u w:val="single"/>
          </w:rPr>
          <w:t>dtf.ru/search?query=Red+Dead+Redemption+2</w:t>
        </w:r>
      </w:hyperlink>
    </w:p>
    <w:p>
      <w:pPr>
        <w:pStyle w:val="ListBullet"/>
      </w:pPr>
      <w:hyperlink r:id="rId51">
        <w:r>
          <w:rPr>
            <w:color w:val="0563C1"/>
            <w:u w:val="single"/>
          </w:rPr>
          <w:t>dtf.ru/search?query=RDR2</w:t>
        </w:r>
      </w:hyperlink>
    </w:p>
    <w:p>
      <w:pPr>
        <w:pStyle w:val="ListBullet"/>
      </w:pPr>
      <w:hyperlink r:id="rId52">
        <w:r>
          <w:rPr>
            <w:color w:val="0563C1"/>
            <w:u w:val="single"/>
          </w:rPr>
          <w:t>dtf.ru/search?query=Red+Dead+Redemption+2+%D0%BC%D0%BD%D0%B5%D0%BD%D0%B8%D0%B5+%D0%BE%D0%B1%D0%B7%D0%BE%D1%80</w:t>
        </w:r>
      </w:hyperlink>
    </w:p>
    <w:p>
      <w:pPr>
        <w:pStyle w:val="ListBullet"/>
      </w:pPr>
      <w:hyperlink r:id="rId53">
        <w:r>
          <w:rPr>
            <w:color w:val="0563C1"/>
            <w:u w:val="single"/>
          </w:rPr>
          <w:t>dtf.ru/search?query=Red+Dead+Redemption+2+%D1%80%D0%B5%D0%BB%D0%B8%D0%B7</w:t>
        </w:r>
      </w:hyperlink>
    </w:p>
    <w:p>
      <w:pPr>
        <w:pStyle w:val="MetaLabel"/>
      </w:pPr>
      <w:r>
        <w:t>ОБЯЗАТЕЛЬНЫЕ УГЛЫ ПОКРЫТИЯ</w:t>
      </w:r>
    </w:p>
    <w:p>
      <w:r>
        <w:t>релиз и уровень детализации; медленный темп и длинные анимации; реализм против удобства; сюжет и образ Артура Моргана; состояние Red Dead Online; ожидание 60 FPS, обновления или переиздания.</w:t>
      </w:r>
    </w:p>
    <w:p>
      <w:pPr>
        <w:pStyle w:val="MetaLabel"/>
      </w:pPr>
      <w:r>
        <w:t>ПРОМПТ ДЛЯ АГЕНТА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06"/>
      </w:tblGrid>
      <w:tr>
        <w:tc>
          <w:tcPr>
            <w:tcW w:type="dxa" w:w="9921"/>
            <w:vAlign w:val="top"/>
            <w:shd w:fill="F4F5F7"/>
          </w:tcPr>
          <w:p>
            <w:pPr>
              <w:spacing w:after="0"/>
            </w:pPr>
            <w:r>
              <w:rPr>
                <w:rFonts w:ascii="Liberation Mono" w:hAnsi="Liberation Mono"/>
                <w:sz w:val="16"/>
              </w:rPr>
              <w:t>Собери сырой исследовательский корпус публичных материалов DTF по игре «Red Dead Redemption 2».</w:t>
            </w:r>
            <w:r>
              <w:br/>
            </w:r>
            <w:r>
              <w:rPr>
                <w:rFonts w:ascii="Liberation Mono" w:hAnsi="Liberation Mono"/>
                <w:sz w:val="16"/>
              </w:rPr>
            </w:r>
            <w:r>
              <w:br/>
            </w:r>
            <w:r>
              <w:rPr>
                <w:rFonts w:ascii="Liberation Mono" w:hAnsi="Liberation Mono"/>
                <w:sz w:val="16"/>
              </w:rPr>
              <w:t>Стартовые URL:</w:t>
            </w:r>
            <w:r>
              <w:br/>
            </w:r>
            <w:r>
              <w:rPr>
                <w:rFonts w:ascii="Liberation Mono" w:hAnsi="Liberation Mono"/>
                <w:sz w:val="16"/>
              </w:rPr>
              <w:t>- https://dtf.ru/tag/rdr2</w:t>
            </w:r>
            <w:r>
              <w:br/>
            </w:r>
            <w:r>
              <w:rPr>
                <w:rFonts w:ascii="Liberation Mono" w:hAnsi="Liberation Mono"/>
                <w:sz w:val="16"/>
              </w:rPr>
              <w:t>- https://dtf.ru/search?query=Red+Dead+Redemption+2</w:t>
            </w:r>
            <w:r>
              <w:br/>
            </w:r>
            <w:r>
              <w:rPr>
                <w:rFonts w:ascii="Liberation Mono" w:hAnsi="Liberation Mono"/>
                <w:sz w:val="16"/>
              </w:rPr>
              <w:t>- https://dtf.ru/search?query=RDR2</w:t>
            </w:r>
            <w:r>
              <w:br/>
            </w:r>
            <w:r>
              <w:rPr>
                <w:rFonts w:ascii="Liberation Mono" w:hAnsi="Liberation Mono"/>
                <w:sz w:val="16"/>
              </w:rPr>
              <w:t>- https://dtf.ru/search?query=Red+Dead+Redemption+2+%D0%BC%D0%BD%D0%B5%D0%BD%D0%B8%D0%B5+%D0%BE%D0%B1%D0%B7%D0%BE%D1%80</w:t>
            </w:r>
            <w:r>
              <w:br/>
            </w:r>
            <w:r>
              <w:rPr>
                <w:rFonts w:ascii="Liberation Mono" w:hAnsi="Liberation Mono"/>
                <w:sz w:val="16"/>
              </w:rPr>
              <w:t>- https://dtf.ru/search?query=Red+Dead+Redemption+2+%D1%80%D0%B5%D0%BB%D0%B8%D0%B7</w:t>
            </w:r>
            <w:r>
              <w:br/>
            </w:r>
            <w:r>
              <w:rPr>
                <w:rFonts w:ascii="Liberation Mono" w:hAnsi="Liberation Mono"/>
                <w:sz w:val="16"/>
              </w:rPr>
            </w:r>
            <w:r>
              <w:br/>
            </w:r>
            <w:r>
              <w:rPr>
                <w:rFonts w:ascii="Liberation Mono" w:hAnsi="Liberation Mono"/>
                <w:sz w:val="16"/>
              </w:rPr>
              <w:t>Поисковые алиасы: RDR2, Red Dead 2, РДР 2.</w:t>
            </w:r>
            <w:r>
              <w:br/>
            </w:r>
            <w:r>
              <w:rPr>
                <w:rFonts w:ascii="Liberation Mono" w:hAnsi="Liberation Mono"/>
                <w:sz w:val="16"/>
              </w:rPr>
              <w:t>Обязательные углы покрытия: релиз и уровень детализации; медленный темп и длинные анимации; реализм против удобства; сюжет и образ Артура Моргана; состояние Red Dead Online; ожидание 60 FPS, обновления или переиздания.</w:t>
            </w:r>
            <w:r>
              <w:br/>
            </w:r>
            <w:r>
              <w:rPr>
                <w:rFonts w:ascii="Liberation Mono" w:hAnsi="Liberation Mono"/>
                <w:sz w:val="16"/>
              </w:rPr>
            </w:r>
            <w:r>
              <w:br/>
            </w:r>
            <w:r>
              <w:rPr>
                <w:rFonts w:ascii="Liberation Mono" w:hAnsi="Liberation Mono"/>
                <w:sz w:val="16"/>
              </w:rPr>
              <w:t>Сначала собери минимум 30 релевантных кандидатов. Затем выбери 8–12 публикаций преимущественно по числу комментариев, но обеспечь разнообразие: редакционные новости, пользовательские обзоры/мнения, мемные посты и поздняя переоценка. По возможности охвати минимум три фазы обсуждения. Не включай гайды, распродажи, скриншот-посты и фан-арт, если вокруг них нет содержательной дискуссии или локального мема.</w:t>
            </w:r>
            <w:r>
              <w:br/>
            </w:r>
            <w:r>
              <w:rPr>
                <w:rFonts w:ascii="Liberation Mono" w:hAnsi="Liberation Mono"/>
                <w:sz w:val="16"/>
              </w:rPr>
            </w:r>
            <w:r>
              <w:br/>
            </w:r>
            <w:r>
              <w:rPr>
                <w:rFonts w:ascii="Liberation Mono" w:hAnsi="Liberation Mono"/>
                <w:sz w:val="16"/>
              </w:rPr>
              <w:t>Для каждого поста сохрани URL, ID, заголовок, дату, раздел, теги, просмотры, число комментариев, реакции, тип материала, фазу обсуждения, полный текст для внутреннего анализа и ссылки/описания медиа. Публичное имя автора замени стабильным хешем; профили и личные данные не собирай.</w:t>
            </w:r>
            <w:r>
              <w:br/>
            </w:r>
            <w:r>
              <w:rPr>
                <w:rFonts w:ascii="Liberation Mono" w:hAnsi="Liberation Mono"/>
                <w:sz w:val="16"/>
              </w:rPr>
            </w:r>
            <w:r>
              <w:br/>
            </w:r>
            <w:r>
              <w:rPr>
                <w:rFonts w:ascii="Liberation Mono" w:hAnsi="Liberation Mono"/>
                <w:sz w:val="16"/>
              </w:rPr>
              <w:t>Для каждого выбранного поста выгрузи до 100 уникальных комментариев: 40 самых рейтинговых, 20 ранних корневых, 20 из самых длинных веток и до 20 несогласных/отрицательно оценённых корневых. Сохраняй parent_id, depth, рейтинг, дату и reply_count. Не обходи авторизацию, закрытые страницы или технические ограничения; соблюдай разумный rate limit.</w:t>
            </w:r>
            <w:r>
              <w:br/>
            </w:r>
            <w:r>
              <w:rPr>
                <w:rFonts w:ascii="Liberation Mono" w:hAnsi="Liberation Mono"/>
                <w:sz w:val="16"/>
              </w:rPr>
            </w:r>
            <w:r>
              <w:br/>
            </w:r>
            <w:r>
              <w:rPr>
                <w:rFonts w:ascii="Liberation Mono" w:hAnsi="Liberation Mono"/>
                <w:sz w:val="16"/>
              </w:rPr>
              <w:t>Не делай выводов о «мнении DTF», не нормализуй мотивы и не генерируй шутки. Задача — только сырой корпус. Выгрузи UTF-8 файлы `red-dead-redemption-2/manifest.json`, `red-dead-redemption-2/posts.jsonl`, `red-dead-redemption-2/comments.jsonl`.</w:t>
            </w:r>
          </w:p>
        </w:tc>
      </w:tr>
    </w:tbl>
    <w:p>
      <w:pPr>
        <w:spacing w:after="40"/>
      </w:pPr>
    </w:p>
    <w:p>
      <w:pPr>
        <w:pStyle w:val="Heading2"/>
      </w:pPr>
      <w:r>
        <w:t>10. The Witcher 3: Wild Hunt</w:t>
      </w:r>
    </w:p>
    <w:p>
      <w:pPr>
        <w:pStyle w:val="MetaLabel"/>
      </w:pPr>
      <w:r>
        <w:t>АЛИАСЫ</w:t>
      </w:r>
    </w:p>
    <w:p>
      <w:r>
        <w:t>The Witcher 3, Ведьмак 3, Дикая охота</w:t>
      </w:r>
    </w:p>
    <w:p>
      <w:pPr>
        <w:pStyle w:val="MetaLabel"/>
      </w:pPr>
      <w:r>
        <w:t>СТАРТОВЫЕ ССЫЛКИ</w:t>
      </w:r>
    </w:p>
    <w:p>
      <w:pPr>
        <w:pStyle w:val="ListBullet"/>
      </w:pPr>
      <w:hyperlink r:id="rId54">
        <w:r>
          <w:rPr>
            <w:color w:val="0563C1"/>
            <w:u w:val="single"/>
          </w:rPr>
          <w:t>dtf.ru/tag/witcher3</w:t>
        </w:r>
      </w:hyperlink>
    </w:p>
    <w:p>
      <w:pPr>
        <w:pStyle w:val="ListBullet"/>
      </w:pPr>
      <w:hyperlink r:id="rId55">
        <w:r>
          <w:rPr>
            <w:color w:val="0563C1"/>
            <w:u w:val="single"/>
          </w:rPr>
          <w:t>dtf.ru/search?query=The+Witcher+3%3A+Wild+Hunt</w:t>
        </w:r>
      </w:hyperlink>
    </w:p>
    <w:p>
      <w:pPr>
        <w:pStyle w:val="ListBullet"/>
      </w:pPr>
      <w:hyperlink r:id="rId56">
        <w:r>
          <w:rPr>
            <w:color w:val="0563C1"/>
            <w:u w:val="single"/>
          </w:rPr>
          <w:t>dtf.ru/search?query=The+Witcher+3</w:t>
        </w:r>
      </w:hyperlink>
    </w:p>
    <w:p>
      <w:pPr>
        <w:pStyle w:val="ListBullet"/>
      </w:pPr>
      <w:hyperlink r:id="rId57">
        <w:r>
          <w:rPr>
            <w:color w:val="0563C1"/>
            <w:u w:val="single"/>
          </w:rPr>
          <w:t>dtf.ru/search?query=The+Witcher+3%3A+Wild+Hunt+%D0%BC%D0%BD%D0%B5%D0%BD%D0%B8%D0%B5+%D0%BE%D0%B1%D0%B7%D0%BE%D1%80</w:t>
        </w:r>
      </w:hyperlink>
    </w:p>
    <w:p>
      <w:pPr>
        <w:pStyle w:val="ListBullet"/>
      </w:pPr>
      <w:hyperlink r:id="rId58">
        <w:r>
          <w:rPr>
            <w:color w:val="0563C1"/>
            <w:u w:val="single"/>
          </w:rPr>
          <w:t>dtf.ru/search?query=The+Witcher+3%3A+Wild+Hunt+%D1%80%D0%B5%D0%BB%D0%B8%D0%B7</w:t>
        </w:r>
      </w:hyperlink>
    </w:p>
    <w:p>
      <w:pPr>
        <w:pStyle w:val="MetaLabel"/>
      </w:pPr>
      <w:r>
        <w:t>ОБЯЗАТЕЛЬНЫЕ УГЛЫ ПОКРЫТИЯ</w:t>
      </w:r>
    </w:p>
    <w:p>
      <w:r>
        <w:t>графический даунгрейд до релиза; релиз, локализация и культурный успех в СНГ; критика боевой системы; дополнения и статус эталонной RPG; сравнения с Cyberpunk 2077; next-gen обновление, баги и переоценка.</w:t>
      </w:r>
    </w:p>
    <w:p>
      <w:pPr>
        <w:pStyle w:val="MetaLabel"/>
      </w:pPr>
      <w:r>
        <w:t>ПРОМПТ ДЛЯ АГЕНТА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06"/>
      </w:tblGrid>
      <w:tr>
        <w:tc>
          <w:tcPr>
            <w:tcW w:type="dxa" w:w="9921"/>
            <w:vAlign w:val="top"/>
            <w:shd w:fill="F4F5F7"/>
          </w:tcPr>
          <w:p>
            <w:pPr>
              <w:spacing w:after="0"/>
            </w:pPr>
            <w:r>
              <w:rPr>
                <w:rFonts w:ascii="Liberation Mono" w:hAnsi="Liberation Mono"/>
                <w:sz w:val="16"/>
              </w:rPr>
              <w:t>Собери сырой исследовательский корпус публичных материалов DTF по игре «The Witcher 3: Wild Hunt».</w:t>
            </w:r>
            <w:r>
              <w:br/>
            </w:r>
            <w:r>
              <w:rPr>
                <w:rFonts w:ascii="Liberation Mono" w:hAnsi="Liberation Mono"/>
                <w:sz w:val="16"/>
              </w:rPr>
            </w:r>
            <w:r>
              <w:br/>
            </w:r>
            <w:r>
              <w:rPr>
                <w:rFonts w:ascii="Liberation Mono" w:hAnsi="Liberation Mono"/>
                <w:sz w:val="16"/>
              </w:rPr>
              <w:t>Стартовые URL:</w:t>
            </w:r>
            <w:r>
              <w:br/>
            </w:r>
            <w:r>
              <w:rPr>
                <w:rFonts w:ascii="Liberation Mono" w:hAnsi="Liberation Mono"/>
                <w:sz w:val="16"/>
              </w:rPr>
              <w:t>- https://dtf.ru/tag/witcher3</w:t>
            </w:r>
            <w:r>
              <w:br/>
            </w:r>
            <w:r>
              <w:rPr>
                <w:rFonts w:ascii="Liberation Mono" w:hAnsi="Liberation Mono"/>
                <w:sz w:val="16"/>
              </w:rPr>
              <w:t>- https://dtf.ru/search?query=The+Witcher+3%3A+Wild+Hunt</w:t>
            </w:r>
            <w:r>
              <w:br/>
            </w:r>
            <w:r>
              <w:rPr>
                <w:rFonts w:ascii="Liberation Mono" w:hAnsi="Liberation Mono"/>
                <w:sz w:val="16"/>
              </w:rPr>
              <w:t>- https://dtf.ru/search?query=The+Witcher+3</w:t>
            </w:r>
            <w:r>
              <w:br/>
            </w:r>
            <w:r>
              <w:rPr>
                <w:rFonts w:ascii="Liberation Mono" w:hAnsi="Liberation Mono"/>
                <w:sz w:val="16"/>
              </w:rPr>
              <w:t>- https://dtf.ru/search?query=The+Witcher+3%3A+Wild+Hunt+%D0%BC%D0%BD%D0%B5%D0%BD%D0%B8%D0%B5+%D0%BE%D0%B1%D0%B7%D0%BE%D1%80</w:t>
            </w:r>
            <w:r>
              <w:br/>
            </w:r>
            <w:r>
              <w:rPr>
                <w:rFonts w:ascii="Liberation Mono" w:hAnsi="Liberation Mono"/>
                <w:sz w:val="16"/>
              </w:rPr>
              <w:t>- https://dtf.ru/search?query=The+Witcher+3%3A+Wild+Hunt+%D1%80%D0%B5%D0%BB%D0%B8%D0%B7</w:t>
            </w:r>
            <w:r>
              <w:br/>
            </w:r>
            <w:r>
              <w:rPr>
                <w:rFonts w:ascii="Liberation Mono" w:hAnsi="Liberation Mono"/>
                <w:sz w:val="16"/>
              </w:rPr>
            </w:r>
            <w:r>
              <w:br/>
            </w:r>
            <w:r>
              <w:rPr>
                <w:rFonts w:ascii="Liberation Mono" w:hAnsi="Liberation Mono"/>
                <w:sz w:val="16"/>
              </w:rPr>
              <w:t>Поисковые алиасы: The Witcher 3, Ведьмак 3, Дикая охота.</w:t>
            </w:r>
            <w:r>
              <w:br/>
            </w:r>
            <w:r>
              <w:rPr>
                <w:rFonts w:ascii="Liberation Mono" w:hAnsi="Liberation Mono"/>
                <w:sz w:val="16"/>
              </w:rPr>
              <w:t>Обязательные углы покрытия: графический даунгрейд до релиза; релиз, локализация и культурный успех в СНГ; критика боевой системы; дополнения и статус эталонной RPG; сравнения с Cyberpunk 2077; next-gen обновление, баги и переоценка.</w:t>
            </w:r>
            <w:r>
              <w:br/>
            </w:r>
            <w:r>
              <w:rPr>
                <w:rFonts w:ascii="Liberation Mono" w:hAnsi="Liberation Mono"/>
                <w:sz w:val="16"/>
              </w:rPr>
            </w:r>
            <w:r>
              <w:br/>
            </w:r>
            <w:r>
              <w:rPr>
                <w:rFonts w:ascii="Liberation Mono" w:hAnsi="Liberation Mono"/>
                <w:sz w:val="16"/>
              </w:rPr>
              <w:t>Сначала собери минимум 30 релевантных кандидатов. Затем выбери 8–12 публикаций преимущественно по числу комментариев, но обеспечь разнообразие: редакционные новости, пользовательские обзоры/мнения, мемные посты и поздняя переоценка. По возможности охвати минимум три фазы обсуждения. Не включай гайды, распродажи, скриншот-посты и фан-арт, если вокруг них нет содержательной дискуссии или локального мема.</w:t>
            </w:r>
            <w:r>
              <w:br/>
            </w:r>
            <w:r>
              <w:rPr>
                <w:rFonts w:ascii="Liberation Mono" w:hAnsi="Liberation Mono"/>
                <w:sz w:val="16"/>
              </w:rPr>
            </w:r>
            <w:r>
              <w:br/>
            </w:r>
            <w:r>
              <w:rPr>
                <w:rFonts w:ascii="Liberation Mono" w:hAnsi="Liberation Mono"/>
                <w:sz w:val="16"/>
              </w:rPr>
              <w:t>Для каждого поста сохрани URL, ID, заголовок, дату, раздел, теги, просмотры, число комментариев, реакции, тип материала, фазу обсуждения, полный текст для внутреннего анализа и ссылки/описания медиа. Публичное имя автора замени стабильным хешем; профили и личные данные не собирай.</w:t>
            </w:r>
            <w:r>
              <w:br/>
            </w:r>
            <w:r>
              <w:rPr>
                <w:rFonts w:ascii="Liberation Mono" w:hAnsi="Liberation Mono"/>
                <w:sz w:val="16"/>
              </w:rPr>
            </w:r>
            <w:r>
              <w:br/>
            </w:r>
            <w:r>
              <w:rPr>
                <w:rFonts w:ascii="Liberation Mono" w:hAnsi="Liberation Mono"/>
                <w:sz w:val="16"/>
              </w:rPr>
              <w:t>Для каждого выбранного поста выгрузи до 100 уникальных комментариев: 40 самых рейтинговых, 20 ранних корневых, 20 из самых длинных веток и до 20 несогласных/отрицательно оценённых корневых. Сохраняй parent_id, depth, рейтинг, дату и reply_count. Не обходи авторизацию, закрытые страницы или технические ограничения; соблюдай разумный rate limit.</w:t>
            </w:r>
            <w:r>
              <w:br/>
            </w:r>
            <w:r>
              <w:rPr>
                <w:rFonts w:ascii="Liberation Mono" w:hAnsi="Liberation Mono"/>
                <w:sz w:val="16"/>
              </w:rPr>
            </w:r>
            <w:r>
              <w:br/>
            </w:r>
            <w:r>
              <w:rPr>
                <w:rFonts w:ascii="Liberation Mono" w:hAnsi="Liberation Mono"/>
                <w:sz w:val="16"/>
              </w:rPr>
              <w:t>Не делай выводов о «мнении DTF», не нормализуй мотивы и не генерируй шутки. Задача — только сырой корпус. Выгрузи UTF-8 файлы `the-witcher-3/manifest.json`, `the-witcher-3/posts.jsonl`, `the-witcher-3/comments.jsonl`.</w:t>
            </w:r>
          </w:p>
        </w:tc>
      </w:tr>
    </w:tbl>
    <w:p>
      <w:pPr>
        <w:spacing w:after="40"/>
      </w:pPr>
    </w:p>
    <w:p>
      <w:pPr>
        <w:pStyle w:val="Heading2"/>
      </w:pPr>
      <w:r>
        <w:t>11. Disco Elysium</w:t>
      </w:r>
    </w:p>
    <w:p>
      <w:pPr>
        <w:pStyle w:val="MetaLabel"/>
      </w:pPr>
      <w:r>
        <w:t>АЛИАСЫ</w:t>
      </w:r>
    </w:p>
    <w:p>
      <w:r>
        <w:t>Диско Элизиум, DE</w:t>
      </w:r>
    </w:p>
    <w:p>
      <w:pPr>
        <w:pStyle w:val="MetaLabel"/>
      </w:pPr>
      <w:r>
        <w:t>СТАРТОВЫЕ ССЫЛКИ</w:t>
      </w:r>
    </w:p>
    <w:p>
      <w:pPr>
        <w:pStyle w:val="ListBullet"/>
      </w:pPr>
      <w:hyperlink r:id="rId59">
        <w:r>
          <w:rPr>
            <w:color w:val="0563C1"/>
            <w:u w:val="single"/>
          </w:rPr>
          <w:t>dtf.ru/tag/discoelysium</w:t>
        </w:r>
      </w:hyperlink>
    </w:p>
    <w:p>
      <w:pPr>
        <w:pStyle w:val="ListBullet"/>
      </w:pPr>
      <w:hyperlink r:id="rId60">
        <w:r>
          <w:rPr>
            <w:color w:val="0563C1"/>
            <w:u w:val="single"/>
          </w:rPr>
          <w:t>dtf.ru/search?query=Disco+Elysium</w:t>
        </w:r>
      </w:hyperlink>
    </w:p>
    <w:p>
      <w:pPr>
        <w:pStyle w:val="ListBullet"/>
      </w:pPr>
      <w:hyperlink r:id="rId61">
        <w:r>
          <w:rPr>
            <w:color w:val="0563C1"/>
            <w:u w:val="single"/>
          </w:rPr>
          <w:t>dtf.ru/search?query=%D0%94%D0%B8%D1%81%D0%BA%D0%BE+%D0%AD%D0%BB%D0%B8%D0%B7%D0%B8%D1%83%D0%BC</w:t>
        </w:r>
      </w:hyperlink>
    </w:p>
    <w:p>
      <w:pPr>
        <w:pStyle w:val="ListBullet"/>
      </w:pPr>
      <w:hyperlink r:id="rId62">
        <w:r>
          <w:rPr>
            <w:color w:val="0563C1"/>
            <w:u w:val="single"/>
          </w:rPr>
          <w:t>dtf.ru/search?query=Disco+Elysium+%D0%BC%D0%BD%D0%B5%D0%BD%D0%B8%D0%B5+%D0%BE%D0%B1%D0%B7%D0%BE%D1%80</w:t>
        </w:r>
      </w:hyperlink>
    </w:p>
    <w:p>
      <w:pPr>
        <w:pStyle w:val="ListBullet"/>
      </w:pPr>
      <w:hyperlink r:id="rId63">
        <w:r>
          <w:rPr>
            <w:color w:val="0563C1"/>
            <w:u w:val="single"/>
          </w:rPr>
          <w:t>dtf.ru/search?query=Disco+Elysium+%D1%80%D0%B5%D0%BB%D0%B8%D0%B7</w:t>
        </w:r>
      </w:hyperlink>
    </w:p>
    <w:p>
      <w:pPr>
        <w:pStyle w:val="MetaLabel"/>
      </w:pPr>
      <w:r>
        <w:t>ОБЯЗАТЕЛЬНЫЕ УГЛЫ ПОКРЫТИЯ</w:t>
      </w:r>
    </w:p>
    <w:p>
      <w:r>
        <w:t>релиз и необычная RPG без традиционных боёв; политика и идеологические трактовки; русская локализация; The Final Cut и озвучка; конфликт вокруг ZA/UM и прав на игру; отменённые проекты и судьба команды.</w:t>
      </w:r>
    </w:p>
    <w:p>
      <w:pPr>
        <w:pStyle w:val="MetaLabel"/>
      </w:pPr>
      <w:r>
        <w:t>ПРОМПТ ДЛЯ АГЕНТА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06"/>
      </w:tblGrid>
      <w:tr>
        <w:tc>
          <w:tcPr>
            <w:tcW w:type="dxa" w:w="9921"/>
            <w:vAlign w:val="top"/>
            <w:shd w:fill="F4F5F7"/>
          </w:tcPr>
          <w:p>
            <w:pPr>
              <w:spacing w:after="0"/>
            </w:pPr>
            <w:r>
              <w:rPr>
                <w:rFonts w:ascii="Liberation Mono" w:hAnsi="Liberation Mono"/>
                <w:sz w:val="16"/>
              </w:rPr>
              <w:t>Собери сырой исследовательский корпус публичных материалов DTF по игре «Disco Elysium».</w:t>
            </w:r>
            <w:r>
              <w:br/>
            </w:r>
            <w:r>
              <w:rPr>
                <w:rFonts w:ascii="Liberation Mono" w:hAnsi="Liberation Mono"/>
                <w:sz w:val="16"/>
              </w:rPr>
            </w:r>
            <w:r>
              <w:br/>
            </w:r>
            <w:r>
              <w:rPr>
                <w:rFonts w:ascii="Liberation Mono" w:hAnsi="Liberation Mono"/>
                <w:sz w:val="16"/>
              </w:rPr>
              <w:t>Стартовые URL:</w:t>
            </w:r>
            <w:r>
              <w:br/>
            </w:r>
            <w:r>
              <w:rPr>
                <w:rFonts w:ascii="Liberation Mono" w:hAnsi="Liberation Mono"/>
                <w:sz w:val="16"/>
              </w:rPr>
              <w:t>- https://dtf.ru/tag/discoelysium</w:t>
            </w:r>
            <w:r>
              <w:br/>
            </w:r>
            <w:r>
              <w:rPr>
                <w:rFonts w:ascii="Liberation Mono" w:hAnsi="Liberation Mono"/>
                <w:sz w:val="16"/>
              </w:rPr>
              <w:t>- https://dtf.ru/search?query=Disco+Elysium</w:t>
            </w:r>
            <w:r>
              <w:br/>
            </w:r>
            <w:r>
              <w:rPr>
                <w:rFonts w:ascii="Liberation Mono" w:hAnsi="Liberation Mono"/>
                <w:sz w:val="16"/>
              </w:rPr>
              <w:t>- https://dtf.ru/search?query=%D0%94%D0%B8%D1%81%D0%BA%D0%BE+%D0%AD%D0%BB%D0%B8%D0%B7%D0%B8%D1%83%D0%BC</w:t>
            </w:r>
            <w:r>
              <w:br/>
            </w:r>
            <w:r>
              <w:rPr>
                <w:rFonts w:ascii="Liberation Mono" w:hAnsi="Liberation Mono"/>
                <w:sz w:val="16"/>
              </w:rPr>
              <w:t>- https://dtf.ru/search?query=Disco+Elysium+%D0%BC%D0%BD%D0%B5%D0%BD%D0%B8%D0%B5+%D0%BE%D0%B1%D0%B7%D0%BE%D1%80</w:t>
            </w:r>
            <w:r>
              <w:br/>
            </w:r>
            <w:r>
              <w:rPr>
                <w:rFonts w:ascii="Liberation Mono" w:hAnsi="Liberation Mono"/>
                <w:sz w:val="16"/>
              </w:rPr>
              <w:t>- https://dtf.ru/search?query=Disco+Elysium+%D1%80%D0%B5%D0%BB%D0%B8%D0%B7</w:t>
            </w:r>
            <w:r>
              <w:br/>
            </w:r>
            <w:r>
              <w:rPr>
                <w:rFonts w:ascii="Liberation Mono" w:hAnsi="Liberation Mono"/>
                <w:sz w:val="16"/>
              </w:rPr>
            </w:r>
            <w:r>
              <w:br/>
            </w:r>
            <w:r>
              <w:rPr>
                <w:rFonts w:ascii="Liberation Mono" w:hAnsi="Liberation Mono"/>
                <w:sz w:val="16"/>
              </w:rPr>
              <w:t>Поисковые алиасы: Диско Элизиум, DE.</w:t>
            </w:r>
            <w:r>
              <w:br/>
            </w:r>
            <w:r>
              <w:rPr>
                <w:rFonts w:ascii="Liberation Mono" w:hAnsi="Liberation Mono"/>
                <w:sz w:val="16"/>
              </w:rPr>
              <w:t>Обязательные углы покрытия: релиз и необычная RPG без традиционных боёв; политика и идеологические трактовки; русская локализация; The Final Cut и озвучка; конфликт вокруг ZA/UM и прав на игру; отменённые проекты и судьба команды.</w:t>
            </w:r>
            <w:r>
              <w:br/>
            </w:r>
            <w:r>
              <w:rPr>
                <w:rFonts w:ascii="Liberation Mono" w:hAnsi="Liberation Mono"/>
                <w:sz w:val="16"/>
              </w:rPr>
            </w:r>
            <w:r>
              <w:br/>
            </w:r>
            <w:r>
              <w:rPr>
                <w:rFonts w:ascii="Liberation Mono" w:hAnsi="Liberation Mono"/>
                <w:sz w:val="16"/>
              </w:rPr>
              <w:t>Сначала собери минимум 30 релевантных кандидатов. Затем выбери 8–12 публикаций преимущественно по числу комментариев, но обеспечь разнообразие: редакционные новости, пользовательские обзоры/мнения, мемные посты и поздняя переоценка. По возможности охвати минимум три фазы обсуждения. Не включай гайды, распродажи, скриншот-посты и фан-арт, если вокруг них нет содержательной дискуссии или локального мема.</w:t>
            </w:r>
            <w:r>
              <w:br/>
            </w:r>
            <w:r>
              <w:rPr>
                <w:rFonts w:ascii="Liberation Mono" w:hAnsi="Liberation Mono"/>
                <w:sz w:val="16"/>
              </w:rPr>
            </w:r>
            <w:r>
              <w:br/>
            </w:r>
            <w:r>
              <w:rPr>
                <w:rFonts w:ascii="Liberation Mono" w:hAnsi="Liberation Mono"/>
                <w:sz w:val="16"/>
              </w:rPr>
              <w:t>Для каждого поста сохрани URL, ID, заголовок, дату, раздел, теги, просмотры, число комментариев, реакции, тип материала, фазу обсуждения, полный текст для внутреннего анализа и ссылки/описания медиа. Публичное имя автора замени стабильным хешем; профили и личные данные не собирай.</w:t>
            </w:r>
            <w:r>
              <w:br/>
            </w:r>
            <w:r>
              <w:rPr>
                <w:rFonts w:ascii="Liberation Mono" w:hAnsi="Liberation Mono"/>
                <w:sz w:val="16"/>
              </w:rPr>
            </w:r>
            <w:r>
              <w:br/>
            </w:r>
            <w:r>
              <w:rPr>
                <w:rFonts w:ascii="Liberation Mono" w:hAnsi="Liberation Mono"/>
                <w:sz w:val="16"/>
              </w:rPr>
              <w:t>Для каждого выбранного поста выгрузи до 100 уникальных комментариев: 40 самых рейтинговых, 20 ранних корневых, 20 из самых длинных веток и до 20 несогласных/отрицательно оценённых корневых. Сохраняй parent_id, depth, рейтинг, дату и reply_count. Не обходи авторизацию, закрытые страницы или технические ограничения; соблюдай разумный rate limit.</w:t>
            </w:r>
            <w:r>
              <w:br/>
            </w:r>
            <w:r>
              <w:rPr>
                <w:rFonts w:ascii="Liberation Mono" w:hAnsi="Liberation Mono"/>
                <w:sz w:val="16"/>
              </w:rPr>
            </w:r>
            <w:r>
              <w:br/>
            </w:r>
            <w:r>
              <w:rPr>
                <w:rFonts w:ascii="Liberation Mono" w:hAnsi="Liberation Mono"/>
                <w:sz w:val="16"/>
              </w:rPr>
              <w:t>Не делай выводов о «мнении DTF», не нормализуй мотивы и не генерируй шутки. Задача — только сырой корпус. Выгрузи UTF-8 файлы `disco-elysium/manifest.json`, `disco-elysium/posts.jsonl`, `disco-elysium/comments.jsonl`.</w:t>
            </w:r>
          </w:p>
        </w:tc>
      </w:tr>
    </w:tbl>
    <w:p>
      <w:pPr>
        <w:spacing w:after="40"/>
      </w:pPr>
    </w:p>
    <w:p>
      <w:pPr>
        <w:pStyle w:val="Heading2"/>
      </w:pPr>
      <w:r>
        <w:t>12. The Elder Scrolls V: Skyrim</w:t>
      </w:r>
    </w:p>
    <w:p>
      <w:pPr>
        <w:pStyle w:val="MetaLabel"/>
      </w:pPr>
      <w:r>
        <w:t>АЛИАСЫ</w:t>
      </w:r>
    </w:p>
    <w:p>
      <w:r>
        <w:t>Skyrim, Скайрим, TES V</w:t>
      </w:r>
    </w:p>
    <w:p>
      <w:pPr>
        <w:pStyle w:val="MetaLabel"/>
      </w:pPr>
      <w:r>
        <w:t>СТАРТОВЫЕ ССЫЛКИ</w:t>
      </w:r>
    </w:p>
    <w:p>
      <w:pPr>
        <w:pStyle w:val="ListBullet"/>
      </w:pPr>
      <w:hyperlink r:id="rId64">
        <w:r>
          <w:rPr>
            <w:color w:val="0563C1"/>
            <w:u w:val="single"/>
          </w:rPr>
          <w:t>dtf.ru/tag/skyrim</w:t>
        </w:r>
      </w:hyperlink>
    </w:p>
    <w:p>
      <w:pPr>
        <w:pStyle w:val="ListBullet"/>
      </w:pPr>
      <w:hyperlink r:id="rId65">
        <w:r>
          <w:rPr>
            <w:color w:val="0563C1"/>
            <w:u w:val="single"/>
          </w:rPr>
          <w:t>dtf.ru/search?query=The+Elder+Scrolls+V%3A+Skyrim</w:t>
        </w:r>
      </w:hyperlink>
    </w:p>
    <w:p>
      <w:pPr>
        <w:pStyle w:val="ListBullet"/>
      </w:pPr>
      <w:hyperlink r:id="rId66">
        <w:r>
          <w:rPr>
            <w:color w:val="0563C1"/>
            <w:u w:val="single"/>
          </w:rPr>
          <w:t>dtf.ru/search?query=Skyrim</w:t>
        </w:r>
      </w:hyperlink>
    </w:p>
    <w:p>
      <w:pPr>
        <w:pStyle w:val="ListBullet"/>
      </w:pPr>
      <w:hyperlink r:id="rId67">
        <w:r>
          <w:rPr>
            <w:color w:val="0563C1"/>
            <w:u w:val="single"/>
          </w:rPr>
          <w:t>dtf.ru/search?query=The+Elder+Scrolls+V%3A+Skyrim+%D0%BC%D0%BD%D0%B5%D0%BD%D0%B8%D0%B5+%D0%BE%D0%B1%D0%B7%D0%BE%D1%80</w:t>
        </w:r>
      </w:hyperlink>
    </w:p>
    <w:p>
      <w:pPr>
        <w:pStyle w:val="ListBullet"/>
      </w:pPr>
      <w:hyperlink r:id="rId68">
        <w:r>
          <w:rPr>
            <w:color w:val="0563C1"/>
            <w:u w:val="single"/>
          </w:rPr>
          <w:t>dtf.ru/search?query=The+Elder+Scrolls+V%3A+Skyrim+%D1%80%D0%B5%D0%BB%D0%B8%D0%B7</w:t>
        </w:r>
      </w:hyperlink>
    </w:p>
    <w:p>
      <w:pPr>
        <w:pStyle w:val="MetaLabel"/>
      </w:pPr>
      <w:r>
        <w:t>ОБЯЗАТЕЛЬНЫЕ УГЛЫ ПОКРЫТИЯ</w:t>
      </w:r>
    </w:p>
    <w:p>
      <w:r>
        <w:t>релиз и культурный статус; баги и роль модов; стелс-лучник и повторяющиеся мемы; переиздания и Anniversary Edition; «формула Bethesda»; долголетие игры и ожидание TES VI.</w:t>
      </w:r>
    </w:p>
    <w:p>
      <w:pPr>
        <w:pStyle w:val="MetaLabel"/>
      </w:pPr>
      <w:r>
        <w:t>ПРОМПТ ДЛЯ АГЕНТА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06"/>
      </w:tblGrid>
      <w:tr>
        <w:tc>
          <w:tcPr>
            <w:tcW w:type="dxa" w:w="9921"/>
            <w:vAlign w:val="top"/>
            <w:shd w:fill="F4F5F7"/>
          </w:tcPr>
          <w:p>
            <w:pPr>
              <w:spacing w:after="0"/>
            </w:pPr>
            <w:r>
              <w:rPr>
                <w:rFonts w:ascii="Liberation Mono" w:hAnsi="Liberation Mono"/>
                <w:sz w:val="16"/>
              </w:rPr>
              <w:t>Собери сырой исследовательский корпус публичных материалов DTF по игре «The Elder Scrolls V: Skyrim».</w:t>
            </w:r>
            <w:r>
              <w:br/>
            </w:r>
            <w:r>
              <w:rPr>
                <w:rFonts w:ascii="Liberation Mono" w:hAnsi="Liberation Mono"/>
                <w:sz w:val="16"/>
              </w:rPr>
            </w:r>
            <w:r>
              <w:br/>
            </w:r>
            <w:r>
              <w:rPr>
                <w:rFonts w:ascii="Liberation Mono" w:hAnsi="Liberation Mono"/>
                <w:sz w:val="16"/>
              </w:rPr>
              <w:t>Стартовые URL:</w:t>
            </w:r>
            <w:r>
              <w:br/>
            </w:r>
            <w:r>
              <w:rPr>
                <w:rFonts w:ascii="Liberation Mono" w:hAnsi="Liberation Mono"/>
                <w:sz w:val="16"/>
              </w:rPr>
              <w:t>- https://dtf.ru/tag/skyrim</w:t>
            </w:r>
            <w:r>
              <w:br/>
            </w:r>
            <w:r>
              <w:rPr>
                <w:rFonts w:ascii="Liberation Mono" w:hAnsi="Liberation Mono"/>
                <w:sz w:val="16"/>
              </w:rPr>
              <w:t>- https://dtf.ru/search?query=The+Elder+Scrolls+V%3A+Skyrim</w:t>
            </w:r>
            <w:r>
              <w:br/>
            </w:r>
            <w:r>
              <w:rPr>
                <w:rFonts w:ascii="Liberation Mono" w:hAnsi="Liberation Mono"/>
                <w:sz w:val="16"/>
              </w:rPr>
              <w:t>- https://dtf.ru/search?query=Skyrim</w:t>
            </w:r>
            <w:r>
              <w:br/>
            </w:r>
            <w:r>
              <w:rPr>
                <w:rFonts w:ascii="Liberation Mono" w:hAnsi="Liberation Mono"/>
                <w:sz w:val="16"/>
              </w:rPr>
              <w:t>- https://dtf.ru/search?query=The+Elder+Scrolls+V%3A+Skyrim+%D0%BC%D0%BD%D0%B5%D0%BD%D0%B8%D0%B5+%D0%BE%D0%B1%D0%B7%D0%BE%D1%80</w:t>
            </w:r>
            <w:r>
              <w:br/>
            </w:r>
            <w:r>
              <w:rPr>
                <w:rFonts w:ascii="Liberation Mono" w:hAnsi="Liberation Mono"/>
                <w:sz w:val="16"/>
              </w:rPr>
              <w:t>- https://dtf.ru/search?query=The+Elder+Scrolls+V%3A+Skyrim+%D1%80%D0%B5%D0%BB%D0%B8%D0%B7</w:t>
            </w:r>
            <w:r>
              <w:br/>
            </w:r>
            <w:r>
              <w:rPr>
                <w:rFonts w:ascii="Liberation Mono" w:hAnsi="Liberation Mono"/>
                <w:sz w:val="16"/>
              </w:rPr>
            </w:r>
            <w:r>
              <w:br/>
            </w:r>
            <w:r>
              <w:rPr>
                <w:rFonts w:ascii="Liberation Mono" w:hAnsi="Liberation Mono"/>
                <w:sz w:val="16"/>
              </w:rPr>
              <w:t>Поисковые алиасы: Skyrim, Скайрим, TES V.</w:t>
            </w:r>
            <w:r>
              <w:br/>
            </w:r>
            <w:r>
              <w:rPr>
                <w:rFonts w:ascii="Liberation Mono" w:hAnsi="Liberation Mono"/>
                <w:sz w:val="16"/>
              </w:rPr>
              <w:t>Обязательные углы покрытия: релиз и культурный статус; баги и роль модов; стелс-лучник и повторяющиеся мемы; переиздания и Anniversary Edition; «формула Bethesda»; долголетие игры и ожидание TES VI.</w:t>
            </w:r>
            <w:r>
              <w:br/>
            </w:r>
            <w:r>
              <w:rPr>
                <w:rFonts w:ascii="Liberation Mono" w:hAnsi="Liberation Mono"/>
                <w:sz w:val="16"/>
              </w:rPr>
            </w:r>
            <w:r>
              <w:br/>
            </w:r>
            <w:r>
              <w:rPr>
                <w:rFonts w:ascii="Liberation Mono" w:hAnsi="Liberation Mono"/>
                <w:sz w:val="16"/>
              </w:rPr>
              <w:t>Сначала собери минимум 30 релевантных кандидатов. Затем выбери 8–12 публикаций преимущественно по числу комментариев, но обеспечь разнообразие: редакционные новости, пользовательские обзоры/мнения, мемные посты и поздняя переоценка. По возможности охвати минимум три фазы обсуждения. Не включай гайды, распродажи, скриншот-посты и фан-арт, если вокруг них нет содержательной дискуссии или локального мема.</w:t>
            </w:r>
            <w:r>
              <w:br/>
            </w:r>
            <w:r>
              <w:rPr>
                <w:rFonts w:ascii="Liberation Mono" w:hAnsi="Liberation Mono"/>
                <w:sz w:val="16"/>
              </w:rPr>
            </w:r>
            <w:r>
              <w:br/>
            </w:r>
            <w:r>
              <w:rPr>
                <w:rFonts w:ascii="Liberation Mono" w:hAnsi="Liberation Mono"/>
                <w:sz w:val="16"/>
              </w:rPr>
              <w:t>Для каждого поста сохрани URL, ID, заголовок, дату, раздел, теги, просмотры, число комментариев, реакции, тип материала, фазу обсуждения, полный текст для внутреннего анализа и ссылки/описания медиа. Публичное имя автора замени стабильным хешем; профили и личные данные не собирай.</w:t>
            </w:r>
            <w:r>
              <w:br/>
            </w:r>
            <w:r>
              <w:rPr>
                <w:rFonts w:ascii="Liberation Mono" w:hAnsi="Liberation Mono"/>
                <w:sz w:val="16"/>
              </w:rPr>
            </w:r>
            <w:r>
              <w:br/>
            </w:r>
            <w:r>
              <w:rPr>
                <w:rFonts w:ascii="Liberation Mono" w:hAnsi="Liberation Mono"/>
                <w:sz w:val="16"/>
              </w:rPr>
              <w:t>Для каждого выбранного поста выгрузи до 100 уникальных комментариев: 40 самых рейтинговых, 20 ранних корневых, 20 из самых длинных веток и до 20 несогласных/отрицательно оценённых корневых. Сохраняй parent_id, depth, рейтинг, дату и reply_count. Не обходи авторизацию, закрытые страницы или технические ограничения; соблюдай разумный rate limit.</w:t>
            </w:r>
            <w:r>
              <w:br/>
            </w:r>
            <w:r>
              <w:rPr>
                <w:rFonts w:ascii="Liberation Mono" w:hAnsi="Liberation Mono"/>
                <w:sz w:val="16"/>
              </w:rPr>
            </w:r>
            <w:r>
              <w:br/>
            </w:r>
            <w:r>
              <w:rPr>
                <w:rFonts w:ascii="Liberation Mono" w:hAnsi="Liberation Mono"/>
                <w:sz w:val="16"/>
              </w:rPr>
              <w:t>Не делай выводов о «мнении DTF», не нормализуй мотивы и не генерируй шутки. Задача — только сырой корпус. Выгрузи UTF-8 файлы `skyrim/manifest.json`, `skyrim/posts.jsonl`, `skyrim/comments.jsonl`.</w:t>
            </w:r>
          </w:p>
        </w:tc>
      </w:tr>
    </w:tbl>
    <w:p>
      <w:pPr>
        <w:spacing w:after="40"/>
      </w:pPr>
    </w:p>
    <w:p>
      <w:pPr>
        <w:pStyle w:val="Heading2"/>
      </w:pPr>
      <w:r>
        <w:t>13. Fallout 76</w:t>
      </w:r>
    </w:p>
    <w:p>
      <w:pPr>
        <w:pStyle w:val="MetaLabel"/>
      </w:pPr>
      <w:r>
        <w:t>АЛИАСЫ</w:t>
      </w:r>
    </w:p>
    <w:p>
      <w:r>
        <w:t>Фоллаут 76, F76</w:t>
      </w:r>
    </w:p>
    <w:p>
      <w:pPr>
        <w:pStyle w:val="MetaLabel"/>
      </w:pPr>
      <w:r>
        <w:t>СТАРТОВЫЕ ССЫЛКИ</w:t>
      </w:r>
    </w:p>
    <w:p>
      <w:pPr>
        <w:pStyle w:val="ListBullet"/>
      </w:pPr>
      <w:hyperlink r:id="rId69">
        <w:r>
          <w:rPr>
            <w:color w:val="0563C1"/>
            <w:u w:val="single"/>
          </w:rPr>
          <w:t>dtf.ru/tag/fallout76</w:t>
        </w:r>
      </w:hyperlink>
    </w:p>
    <w:p>
      <w:pPr>
        <w:pStyle w:val="ListBullet"/>
      </w:pPr>
      <w:hyperlink r:id="rId70">
        <w:r>
          <w:rPr>
            <w:color w:val="0563C1"/>
            <w:u w:val="single"/>
          </w:rPr>
          <w:t>dtf.ru/search?query=Fallout+76</w:t>
        </w:r>
      </w:hyperlink>
    </w:p>
    <w:p>
      <w:pPr>
        <w:pStyle w:val="ListBullet"/>
      </w:pPr>
      <w:hyperlink r:id="rId71">
        <w:r>
          <w:rPr>
            <w:color w:val="0563C1"/>
            <w:u w:val="single"/>
          </w:rPr>
          <w:t>dtf.ru/search?query=%D0%A4%D0%BE%D0%BB%D0%BB%D0%B0%D1%83%D1%82+76</w:t>
        </w:r>
      </w:hyperlink>
    </w:p>
    <w:p>
      <w:pPr>
        <w:pStyle w:val="ListBullet"/>
      </w:pPr>
      <w:hyperlink r:id="rId72">
        <w:r>
          <w:rPr>
            <w:color w:val="0563C1"/>
            <w:u w:val="single"/>
          </w:rPr>
          <w:t>dtf.ru/search?query=Fallout+76+%D0%BC%D0%BD%D0%B5%D0%BD%D0%B8%D0%B5+%D0%BE%D0%B1%D0%B7%D0%BE%D1%80</w:t>
        </w:r>
      </w:hyperlink>
    </w:p>
    <w:p>
      <w:pPr>
        <w:pStyle w:val="ListBullet"/>
      </w:pPr>
      <w:hyperlink r:id="rId73">
        <w:r>
          <w:rPr>
            <w:color w:val="0563C1"/>
            <w:u w:val="single"/>
          </w:rPr>
          <w:t>dtf.ru/search?query=Fallout+76+%D1%80%D0%B5%D0%BB%D0%B8%D0%B7</w:t>
        </w:r>
      </w:hyperlink>
    </w:p>
    <w:p>
      <w:pPr>
        <w:pStyle w:val="MetaLabel"/>
      </w:pPr>
      <w:r>
        <w:t>ОБЯЗАТЕЛЬНЫЕ УГЛЫ ПОКРЫТИЯ</w:t>
      </w:r>
    </w:p>
    <w:p>
      <w:r>
        <w:t>анонс онлайнового Fallout; релиз без NPC и технические проблемы; возвраты и скандалы с коллекционными изданиями; Fallout 1st и монетизация; Wastelanders и постепенное исправление; современное состояние и поздние отзывы игроков.</w:t>
      </w:r>
    </w:p>
    <w:p>
      <w:pPr>
        <w:pStyle w:val="MetaLabel"/>
      </w:pPr>
      <w:r>
        <w:t>ПРОМПТ ДЛЯ АГЕНТА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06"/>
      </w:tblGrid>
      <w:tr>
        <w:tc>
          <w:tcPr>
            <w:tcW w:type="dxa" w:w="9921"/>
            <w:vAlign w:val="top"/>
            <w:shd w:fill="F4F5F7"/>
          </w:tcPr>
          <w:p>
            <w:pPr>
              <w:spacing w:after="0"/>
            </w:pPr>
            <w:r>
              <w:rPr>
                <w:rFonts w:ascii="Liberation Mono" w:hAnsi="Liberation Mono"/>
                <w:sz w:val="16"/>
              </w:rPr>
              <w:t>Собери сырой исследовательский корпус публичных материалов DTF по игре «Fallout 76».</w:t>
            </w:r>
            <w:r>
              <w:br/>
            </w:r>
            <w:r>
              <w:rPr>
                <w:rFonts w:ascii="Liberation Mono" w:hAnsi="Liberation Mono"/>
                <w:sz w:val="16"/>
              </w:rPr>
            </w:r>
            <w:r>
              <w:br/>
            </w:r>
            <w:r>
              <w:rPr>
                <w:rFonts w:ascii="Liberation Mono" w:hAnsi="Liberation Mono"/>
                <w:sz w:val="16"/>
              </w:rPr>
              <w:t>Стартовые URL:</w:t>
            </w:r>
            <w:r>
              <w:br/>
            </w:r>
            <w:r>
              <w:rPr>
                <w:rFonts w:ascii="Liberation Mono" w:hAnsi="Liberation Mono"/>
                <w:sz w:val="16"/>
              </w:rPr>
              <w:t>- https://dtf.ru/tag/fallout76</w:t>
            </w:r>
            <w:r>
              <w:br/>
            </w:r>
            <w:r>
              <w:rPr>
                <w:rFonts w:ascii="Liberation Mono" w:hAnsi="Liberation Mono"/>
                <w:sz w:val="16"/>
              </w:rPr>
              <w:t>- https://dtf.ru/search?query=Fallout+76</w:t>
            </w:r>
            <w:r>
              <w:br/>
            </w:r>
            <w:r>
              <w:rPr>
                <w:rFonts w:ascii="Liberation Mono" w:hAnsi="Liberation Mono"/>
                <w:sz w:val="16"/>
              </w:rPr>
              <w:t>- https://dtf.ru/search?query=%D0%A4%D0%BE%D0%BB%D0%BB%D0%B0%D1%83%D1%82+76</w:t>
            </w:r>
            <w:r>
              <w:br/>
            </w:r>
            <w:r>
              <w:rPr>
                <w:rFonts w:ascii="Liberation Mono" w:hAnsi="Liberation Mono"/>
                <w:sz w:val="16"/>
              </w:rPr>
              <w:t>- https://dtf.ru/search?query=Fallout+76+%D0%BC%D0%BD%D0%B5%D0%BD%D0%B8%D0%B5+%D0%BE%D0%B1%D0%B7%D0%BE%D1%80</w:t>
            </w:r>
            <w:r>
              <w:br/>
            </w:r>
            <w:r>
              <w:rPr>
                <w:rFonts w:ascii="Liberation Mono" w:hAnsi="Liberation Mono"/>
                <w:sz w:val="16"/>
              </w:rPr>
              <w:t>- https://dtf.ru/search?query=Fallout+76+%D1%80%D0%B5%D0%BB%D0%B8%D0%B7</w:t>
            </w:r>
            <w:r>
              <w:br/>
            </w:r>
            <w:r>
              <w:rPr>
                <w:rFonts w:ascii="Liberation Mono" w:hAnsi="Liberation Mono"/>
                <w:sz w:val="16"/>
              </w:rPr>
            </w:r>
            <w:r>
              <w:br/>
            </w:r>
            <w:r>
              <w:rPr>
                <w:rFonts w:ascii="Liberation Mono" w:hAnsi="Liberation Mono"/>
                <w:sz w:val="16"/>
              </w:rPr>
              <w:t>Поисковые алиасы: Фоллаут 76, F76.</w:t>
            </w:r>
            <w:r>
              <w:br/>
            </w:r>
            <w:r>
              <w:rPr>
                <w:rFonts w:ascii="Liberation Mono" w:hAnsi="Liberation Mono"/>
                <w:sz w:val="16"/>
              </w:rPr>
              <w:t>Обязательные углы покрытия: анонс онлайнового Fallout; релиз без NPC и технические проблемы; возвраты и скандалы с коллекционными изданиями; Fallout 1st и монетизация; Wastelanders и постепенное исправление; современное состояние и поздние отзывы игроков.</w:t>
            </w:r>
            <w:r>
              <w:br/>
            </w:r>
            <w:r>
              <w:rPr>
                <w:rFonts w:ascii="Liberation Mono" w:hAnsi="Liberation Mono"/>
                <w:sz w:val="16"/>
              </w:rPr>
            </w:r>
            <w:r>
              <w:br/>
            </w:r>
            <w:r>
              <w:rPr>
                <w:rFonts w:ascii="Liberation Mono" w:hAnsi="Liberation Mono"/>
                <w:sz w:val="16"/>
              </w:rPr>
              <w:t>Сначала собери минимум 30 релевантных кандидатов. Затем выбери 8–12 публикаций преимущественно по числу комментариев, но обеспечь разнообразие: редакционные новости, пользовательские обзоры/мнения, мемные посты и поздняя переоценка. По возможности охвати минимум три фазы обсуждения. Не включай гайды, распродажи, скриншот-посты и фан-арт, если вокруг них нет содержательной дискуссии или локального мема.</w:t>
            </w:r>
            <w:r>
              <w:br/>
            </w:r>
            <w:r>
              <w:rPr>
                <w:rFonts w:ascii="Liberation Mono" w:hAnsi="Liberation Mono"/>
                <w:sz w:val="16"/>
              </w:rPr>
            </w:r>
            <w:r>
              <w:br/>
            </w:r>
            <w:r>
              <w:rPr>
                <w:rFonts w:ascii="Liberation Mono" w:hAnsi="Liberation Mono"/>
                <w:sz w:val="16"/>
              </w:rPr>
              <w:t>Для каждого поста сохрани URL, ID, заголовок, дату, раздел, теги, просмотры, число комментариев, реакции, тип материала, фазу обсуждения, полный текст для внутреннего анализа и ссылки/описания медиа. Публичное имя автора замени стабильным хешем; профили и личные данные не собирай.</w:t>
            </w:r>
            <w:r>
              <w:br/>
            </w:r>
            <w:r>
              <w:rPr>
                <w:rFonts w:ascii="Liberation Mono" w:hAnsi="Liberation Mono"/>
                <w:sz w:val="16"/>
              </w:rPr>
            </w:r>
            <w:r>
              <w:br/>
            </w:r>
            <w:r>
              <w:rPr>
                <w:rFonts w:ascii="Liberation Mono" w:hAnsi="Liberation Mono"/>
                <w:sz w:val="16"/>
              </w:rPr>
              <w:t>Для каждого выбранного поста выгрузи до 100 уникальных комментариев: 40 самых рейтинговых, 20 ранних корневых, 20 из самых длинных веток и до 20 несогласных/отрицательно оценённых корневых. Сохраняй parent_id, depth, рейтинг, дату и reply_count. Не обходи авторизацию, закрытые страницы или технические ограничения; соблюдай разумный rate limit.</w:t>
            </w:r>
            <w:r>
              <w:br/>
            </w:r>
            <w:r>
              <w:rPr>
                <w:rFonts w:ascii="Liberation Mono" w:hAnsi="Liberation Mono"/>
                <w:sz w:val="16"/>
              </w:rPr>
            </w:r>
            <w:r>
              <w:br/>
            </w:r>
            <w:r>
              <w:rPr>
                <w:rFonts w:ascii="Liberation Mono" w:hAnsi="Liberation Mono"/>
                <w:sz w:val="16"/>
              </w:rPr>
              <w:t>Не делай выводов о «мнении DTF», не нормализуй мотивы и не генерируй шутки. Задача — только сырой корпус. Выгрузи UTF-8 файлы `fallout-76/manifest.json`, `fallout-76/posts.jsonl`, `fallout-76/comments.jsonl`.</w:t>
            </w:r>
          </w:p>
        </w:tc>
      </w:tr>
    </w:tbl>
    <w:p>
      <w:pPr>
        <w:spacing w:after="40"/>
      </w:pPr>
    </w:p>
    <w:p>
      <w:pPr>
        <w:pStyle w:val="Heading2"/>
      </w:pPr>
      <w:r>
        <w:t>14. No Man's Sky</w:t>
      </w:r>
    </w:p>
    <w:p>
      <w:pPr>
        <w:pStyle w:val="MetaLabel"/>
      </w:pPr>
      <w:r>
        <w:t>АЛИАСЫ</w:t>
      </w:r>
    </w:p>
    <w:p>
      <w:r>
        <w:t>No Mans Sky, NMS, Но Мэнс Скай</w:t>
      </w:r>
    </w:p>
    <w:p>
      <w:pPr>
        <w:pStyle w:val="MetaLabel"/>
      </w:pPr>
      <w:r>
        <w:t>СТАРТОВЫЕ ССЫЛКИ</w:t>
      </w:r>
    </w:p>
    <w:p>
      <w:pPr>
        <w:pStyle w:val="ListBullet"/>
      </w:pPr>
      <w:hyperlink r:id="rId74">
        <w:r>
          <w:rPr>
            <w:color w:val="0563C1"/>
            <w:u w:val="single"/>
          </w:rPr>
          <w:t>dtf.ru/tag/nomanssky</w:t>
        </w:r>
      </w:hyperlink>
    </w:p>
    <w:p>
      <w:pPr>
        <w:pStyle w:val="ListBullet"/>
      </w:pPr>
      <w:hyperlink r:id="rId75">
        <w:r>
          <w:rPr>
            <w:color w:val="0563C1"/>
            <w:u w:val="single"/>
          </w:rPr>
          <w:t>dtf.ru/search?query=No+Man%27s+Sky</w:t>
        </w:r>
      </w:hyperlink>
    </w:p>
    <w:p>
      <w:pPr>
        <w:pStyle w:val="ListBullet"/>
      </w:pPr>
      <w:hyperlink r:id="rId76">
        <w:r>
          <w:rPr>
            <w:color w:val="0563C1"/>
            <w:u w:val="single"/>
          </w:rPr>
          <w:t>dtf.ru/search?query=No+Mans+Sky</w:t>
        </w:r>
      </w:hyperlink>
    </w:p>
    <w:p>
      <w:pPr>
        <w:pStyle w:val="ListBullet"/>
      </w:pPr>
      <w:hyperlink r:id="rId77">
        <w:r>
          <w:rPr>
            <w:color w:val="0563C1"/>
            <w:u w:val="single"/>
          </w:rPr>
          <w:t>dtf.ru/search?query=No+Man%27s+Sky+%D0%BC%D0%BD%D0%B5%D0%BD%D0%B8%D0%B5+%D0%BE%D0%B1%D0%B7%D0%BE%D1%80</w:t>
        </w:r>
      </w:hyperlink>
    </w:p>
    <w:p>
      <w:pPr>
        <w:pStyle w:val="ListBullet"/>
      </w:pPr>
      <w:hyperlink r:id="rId78">
        <w:r>
          <w:rPr>
            <w:color w:val="0563C1"/>
            <w:u w:val="single"/>
          </w:rPr>
          <w:t>dtf.ru/search?query=No+Man%27s+Sky+%D1%80%D0%B5%D0%BB%D0%B8%D0%B7</w:t>
        </w:r>
      </w:hyperlink>
    </w:p>
    <w:p>
      <w:pPr>
        <w:pStyle w:val="MetaLabel"/>
      </w:pPr>
      <w:r>
        <w:t>ОБЯЗАТЕЛЬНЫЕ УГЛЫ ПОКРЫТИЯ</w:t>
      </w:r>
    </w:p>
    <w:p>
      <w:r>
        <w:t>предрелизные обещания; релиз, возвраты и разочарование; процедурная генерация и повторяемость; многолетние бесплатные обновления; история реабилитации Hello Games; сравнения со Starfield и современная критика «солянки механик».</w:t>
      </w:r>
    </w:p>
    <w:p>
      <w:pPr>
        <w:pStyle w:val="MetaLabel"/>
      </w:pPr>
      <w:r>
        <w:t>ПРОМПТ ДЛЯ АГЕНТА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06"/>
      </w:tblGrid>
      <w:tr>
        <w:tc>
          <w:tcPr>
            <w:tcW w:type="dxa" w:w="9921"/>
            <w:vAlign w:val="top"/>
            <w:shd w:fill="F4F5F7"/>
          </w:tcPr>
          <w:p>
            <w:pPr>
              <w:spacing w:after="0"/>
            </w:pPr>
            <w:r>
              <w:rPr>
                <w:rFonts w:ascii="Liberation Mono" w:hAnsi="Liberation Mono"/>
                <w:sz w:val="16"/>
              </w:rPr>
              <w:t>Собери сырой исследовательский корпус публичных материалов DTF по игре «No Man's Sky».</w:t>
            </w:r>
            <w:r>
              <w:br/>
            </w:r>
            <w:r>
              <w:rPr>
                <w:rFonts w:ascii="Liberation Mono" w:hAnsi="Liberation Mono"/>
                <w:sz w:val="16"/>
              </w:rPr>
            </w:r>
            <w:r>
              <w:br/>
            </w:r>
            <w:r>
              <w:rPr>
                <w:rFonts w:ascii="Liberation Mono" w:hAnsi="Liberation Mono"/>
                <w:sz w:val="16"/>
              </w:rPr>
              <w:t>Стартовые URL:</w:t>
            </w:r>
            <w:r>
              <w:br/>
            </w:r>
            <w:r>
              <w:rPr>
                <w:rFonts w:ascii="Liberation Mono" w:hAnsi="Liberation Mono"/>
                <w:sz w:val="16"/>
              </w:rPr>
              <w:t>- https://dtf.ru/tag/nomanssky</w:t>
            </w:r>
            <w:r>
              <w:br/>
            </w:r>
            <w:r>
              <w:rPr>
                <w:rFonts w:ascii="Liberation Mono" w:hAnsi="Liberation Mono"/>
                <w:sz w:val="16"/>
              </w:rPr>
              <w:t>- https://dtf.ru/search?query=No+Man%27s+Sky</w:t>
            </w:r>
            <w:r>
              <w:br/>
            </w:r>
            <w:r>
              <w:rPr>
                <w:rFonts w:ascii="Liberation Mono" w:hAnsi="Liberation Mono"/>
                <w:sz w:val="16"/>
              </w:rPr>
              <w:t>- https://dtf.ru/search?query=No+Mans+Sky</w:t>
            </w:r>
            <w:r>
              <w:br/>
            </w:r>
            <w:r>
              <w:rPr>
                <w:rFonts w:ascii="Liberation Mono" w:hAnsi="Liberation Mono"/>
                <w:sz w:val="16"/>
              </w:rPr>
              <w:t>- https://dtf.ru/search?query=No+Man%27s+Sky+%D0%BC%D0%BD%D0%B5%D0%BD%D0%B8%D0%B5+%D0%BE%D0%B1%D0%B7%D0%BE%D1%80</w:t>
            </w:r>
            <w:r>
              <w:br/>
            </w:r>
            <w:r>
              <w:rPr>
                <w:rFonts w:ascii="Liberation Mono" w:hAnsi="Liberation Mono"/>
                <w:sz w:val="16"/>
              </w:rPr>
              <w:t>- https://dtf.ru/search?query=No+Man%27s+Sky+%D1%80%D0%B5%D0%BB%D0%B8%D0%B7</w:t>
            </w:r>
            <w:r>
              <w:br/>
            </w:r>
            <w:r>
              <w:rPr>
                <w:rFonts w:ascii="Liberation Mono" w:hAnsi="Liberation Mono"/>
                <w:sz w:val="16"/>
              </w:rPr>
            </w:r>
            <w:r>
              <w:br/>
            </w:r>
            <w:r>
              <w:rPr>
                <w:rFonts w:ascii="Liberation Mono" w:hAnsi="Liberation Mono"/>
                <w:sz w:val="16"/>
              </w:rPr>
              <w:t>Поисковые алиасы: No Mans Sky, NMS, Но Мэнс Скай.</w:t>
            </w:r>
            <w:r>
              <w:br/>
            </w:r>
            <w:r>
              <w:rPr>
                <w:rFonts w:ascii="Liberation Mono" w:hAnsi="Liberation Mono"/>
                <w:sz w:val="16"/>
              </w:rPr>
              <w:t>Обязательные углы покрытия: предрелизные обещания; релиз, возвраты и разочарование; процедурная генерация и повторяемость; многолетние бесплатные обновления; история реабилитации Hello Games; сравнения со Starfield и современная критика «солянки механик».</w:t>
            </w:r>
            <w:r>
              <w:br/>
            </w:r>
            <w:r>
              <w:rPr>
                <w:rFonts w:ascii="Liberation Mono" w:hAnsi="Liberation Mono"/>
                <w:sz w:val="16"/>
              </w:rPr>
            </w:r>
            <w:r>
              <w:br/>
            </w:r>
            <w:r>
              <w:rPr>
                <w:rFonts w:ascii="Liberation Mono" w:hAnsi="Liberation Mono"/>
                <w:sz w:val="16"/>
              </w:rPr>
              <w:t>Сначала собери минимум 30 релевантных кандидатов. Затем выбери 8–12 публикаций преимущественно по числу комментариев, но обеспечь разнообразие: редакционные новости, пользовательские обзоры/мнения, мемные посты и поздняя переоценка. По возможности охвати минимум три фазы обсуждения. Не включай гайды, распродажи, скриншот-посты и фан-арт, если вокруг них нет содержательной дискуссии или локального мема.</w:t>
            </w:r>
            <w:r>
              <w:br/>
            </w:r>
            <w:r>
              <w:rPr>
                <w:rFonts w:ascii="Liberation Mono" w:hAnsi="Liberation Mono"/>
                <w:sz w:val="16"/>
              </w:rPr>
            </w:r>
            <w:r>
              <w:br/>
            </w:r>
            <w:r>
              <w:rPr>
                <w:rFonts w:ascii="Liberation Mono" w:hAnsi="Liberation Mono"/>
                <w:sz w:val="16"/>
              </w:rPr>
              <w:t>Для каждого поста сохрани URL, ID, заголовок, дату, раздел, теги, просмотры, число комментариев, реакции, тип материала, фазу обсуждения, полный текст для внутреннего анализа и ссылки/описания медиа. Публичное имя автора замени стабильным хешем; профили и личные данные не собирай.</w:t>
            </w:r>
            <w:r>
              <w:br/>
            </w:r>
            <w:r>
              <w:rPr>
                <w:rFonts w:ascii="Liberation Mono" w:hAnsi="Liberation Mono"/>
                <w:sz w:val="16"/>
              </w:rPr>
            </w:r>
            <w:r>
              <w:br/>
            </w:r>
            <w:r>
              <w:rPr>
                <w:rFonts w:ascii="Liberation Mono" w:hAnsi="Liberation Mono"/>
                <w:sz w:val="16"/>
              </w:rPr>
              <w:t>Для каждого выбранного поста выгрузи до 100 уникальных комментариев: 40 самых рейтинговых, 20 ранних корневых, 20 из самых длинных веток и до 20 несогласных/отрицательно оценённых корневых. Сохраняй parent_id, depth, рейтинг, дату и reply_count. Не обходи авторизацию, закрытые страницы или технические ограничения; соблюдай разумный rate limit.</w:t>
            </w:r>
            <w:r>
              <w:br/>
            </w:r>
            <w:r>
              <w:rPr>
                <w:rFonts w:ascii="Liberation Mono" w:hAnsi="Liberation Mono"/>
                <w:sz w:val="16"/>
              </w:rPr>
            </w:r>
            <w:r>
              <w:br/>
            </w:r>
            <w:r>
              <w:rPr>
                <w:rFonts w:ascii="Liberation Mono" w:hAnsi="Liberation Mono"/>
                <w:sz w:val="16"/>
              </w:rPr>
              <w:t>Не делай выводов о «мнении DTF», не нормализуй мотивы и не генерируй шутки. Задача — только сырой корпус. Выгрузи UTF-8 файлы `no-mans-sky/manifest.json`, `no-mans-sky/posts.jsonl`, `no-mans-sky/comments.jsonl`.</w:t>
            </w:r>
          </w:p>
        </w:tc>
      </w:tr>
    </w:tbl>
    <w:p>
      <w:pPr>
        <w:spacing w:after="40"/>
      </w:pPr>
    </w:p>
    <w:p>
      <w:pPr>
        <w:pStyle w:val="Heading2"/>
      </w:pPr>
      <w:r>
        <w:t>15. Grand Theft Auto V</w:t>
      </w:r>
    </w:p>
    <w:p>
      <w:pPr>
        <w:pStyle w:val="MetaLabel"/>
      </w:pPr>
      <w:r>
        <w:t>АЛИАСЫ</w:t>
      </w:r>
    </w:p>
    <w:p>
      <w:r>
        <w:t>GTA V, GTA 5, ГТА 5</w:t>
      </w:r>
    </w:p>
    <w:p>
      <w:pPr>
        <w:pStyle w:val="MetaLabel"/>
      </w:pPr>
      <w:r>
        <w:t>СТАРТОВЫЕ ССЫЛКИ</w:t>
      </w:r>
    </w:p>
    <w:p>
      <w:pPr>
        <w:pStyle w:val="ListBullet"/>
      </w:pPr>
      <w:hyperlink r:id="rId79">
        <w:r>
          <w:rPr>
            <w:color w:val="0563C1"/>
            <w:u w:val="single"/>
          </w:rPr>
          <w:t>dtf.ru/tag/gta5</w:t>
        </w:r>
      </w:hyperlink>
    </w:p>
    <w:p>
      <w:pPr>
        <w:pStyle w:val="ListBullet"/>
      </w:pPr>
      <w:hyperlink r:id="rId80">
        <w:r>
          <w:rPr>
            <w:color w:val="0563C1"/>
            <w:u w:val="single"/>
          </w:rPr>
          <w:t>dtf.ru/search?query=Grand+Theft+Auto+V</w:t>
        </w:r>
      </w:hyperlink>
    </w:p>
    <w:p>
      <w:pPr>
        <w:pStyle w:val="ListBullet"/>
      </w:pPr>
      <w:hyperlink r:id="rId81">
        <w:r>
          <w:rPr>
            <w:color w:val="0563C1"/>
            <w:u w:val="single"/>
          </w:rPr>
          <w:t>dtf.ru/search?query=GTA+V</w:t>
        </w:r>
      </w:hyperlink>
    </w:p>
    <w:p>
      <w:pPr>
        <w:pStyle w:val="ListBullet"/>
      </w:pPr>
      <w:hyperlink r:id="rId82">
        <w:r>
          <w:rPr>
            <w:color w:val="0563C1"/>
            <w:u w:val="single"/>
          </w:rPr>
          <w:t>dtf.ru/search?query=Grand+Theft+Auto+V+%D0%BC%D0%BD%D0%B5%D0%BD%D0%B8%D0%B5+%D0%BE%D0%B1%D0%B7%D0%BE%D1%80</w:t>
        </w:r>
      </w:hyperlink>
    </w:p>
    <w:p>
      <w:pPr>
        <w:pStyle w:val="ListBullet"/>
      </w:pPr>
      <w:hyperlink r:id="rId83">
        <w:r>
          <w:rPr>
            <w:color w:val="0563C1"/>
            <w:u w:val="single"/>
          </w:rPr>
          <w:t>dtf.ru/search?query=Grand+Theft+Auto+V+%D1%80%D0%B5%D0%BB%D0%B8%D0%B7</w:t>
        </w:r>
      </w:hyperlink>
    </w:p>
    <w:p>
      <w:pPr>
        <w:pStyle w:val="MetaLabel"/>
      </w:pPr>
      <w:r>
        <w:t>ОБЯЗАТЕЛЬНЫЕ УГЛЫ ПОКРЫТИЯ</w:t>
      </w:r>
    </w:p>
    <w:p>
      <w:r>
        <w:t>релиз на разных поколениях; многократные переиздания; GTA Online и монетизация; отсутствие сюжетных DLC; RP-серверы и пользовательские истории; ожидание GTA VI и усталость от пятой части.</w:t>
      </w:r>
    </w:p>
    <w:p>
      <w:pPr>
        <w:pStyle w:val="MetaLabel"/>
      </w:pPr>
      <w:r>
        <w:t>ПРОМПТ ДЛЯ АГЕНТА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06"/>
      </w:tblGrid>
      <w:tr>
        <w:tc>
          <w:tcPr>
            <w:tcW w:type="dxa" w:w="9921"/>
            <w:vAlign w:val="top"/>
            <w:shd w:fill="F4F5F7"/>
          </w:tcPr>
          <w:p>
            <w:pPr>
              <w:spacing w:after="0"/>
            </w:pPr>
            <w:r>
              <w:rPr>
                <w:rFonts w:ascii="Liberation Mono" w:hAnsi="Liberation Mono"/>
                <w:sz w:val="16"/>
              </w:rPr>
              <w:t>Собери сырой исследовательский корпус публичных материалов DTF по игре «Grand Theft Auto V».</w:t>
            </w:r>
            <w:r>
              <w:br/>
            </w:r>
            <w:r>
              <w:rPr>
                <w:rFonts w:ascii="Liberation Mono" w:hAnsi="Liberation Mono"/>
                <w:sz w:val="16"/>
              </w:rPr>
            </w:r>
            <w:r>
              <w:br/>
            </w:r>
            <w:r>
              <w:rPr>
                <w:rFonts w:ascii="Liberation Mono" w:hAnsi="Liberation Mono"/>
                <w:sz w:val="16"/>
              </w:rPr>
              <w:t>Стартовые URL:</w:t>
            </w:r>
            <w:r>
              <w:br/>
            </w:r>
            <w:r>
              <w:rPr>
                <w:rFonts w:ascii="Liberation Mono" w:hAnsi="Liberation Mono"/>
                <w:sz w:val="16"/>
              </w:rPr>
              <w:t>- https://dtf.ru/tag/gta5</w:t>
            </w:r>
            <w:r>
              <w:br/>
            </w:r>
            <w:r>
              <w:rPr>
                <w:rFonts w:ascii="Liberation Mono" w:hAnsi="Liberation Mono"/>
                <w:sz w:val="16"/>
              </w:rPr>
              <w:t>- https://dtf.ru/search?query=Grand+Theft+Auto+V</w:t>
            </w:r>
            <w:r>
              <w:br/>
            </w:r>
            <w:r>
              <w:rPr>
                <w:rFonts w:ascii="Liberation Mono" w:hAnsi="Liberation Mono"/>
                <w:sz w:val="16"/>
              </w:rPr>
              <w:t>- https://dtf.ru/search?query=GTA+V</w:t>
            </w:r>
            <w:r>
              <w:br/>
            </w:r>
            <w:r>
              <w:rPr>
                <w:rFonts w:ascii="Liberation Mono" w:hAnsi="Liberation Mono"/>
                <w:sz w:val="16"/>
              </w:rPr>
              <w:t>- https://dtf.ru/search?query=Grand+Theft+Auto+V+%D0%BC%D0%BD%D0%B5%D0%BD%D0%B8%D0%B5+%D0%BE%D0%B1%D0%B7%D0%BE%D1%80</w:t>
            </w:r>
            <w:r>
              <w:br/>
            </w:r>
            <w:r>
              <w:rPr>
                <w:rFonts w:ascii="Liberation Mono" w:hAnsi="Liberation Mono"/>
                <w:sz w:val="16"/>
              </w:rPr>
              <w:t>- https://dtf.ru/search?query=Grand+Theft+Auto+V+%D1%80%D0%B5%D0%BB%D0%B8%D0%B7</w:t>
            </w:r>
            <w:r>
              <w:br/>
            </w:r>
            <w:r>
              <w:rPr>
                <w:rFonts w:ascii="Liberation Mono" w:hAnsi="Liberation Mono"/>
                <w:sz w:val="16"/>
              </w:rPr>
            </w:r>
            <w:r>
              <w:br/>
            </w:r>
            <w:r>
              <w:rPr>
                <w:rFonts w:ascii="Liberation Mono" w:hAnsi="Liberation Mono"/>
                <w:sz w:val="16"/>
              </w:rPr>
              <w:t>Поисковые алиасы: GTA V, GTA 5, ГТА 5.</w:t>
            </w:r>
            <w:r>
              <w:br/>
            </w:r>
            <w:r>
              <w:rPr>
                <w:rFonts w:ascii="Liberation Mono" w:hAnsi="Liberation Mono"/>
                <w:sz w:val="16"/>
              </w:rPr>
              <w:t>Обязательные углы покрытия: релиз на разных поколениях; многократные переиздания; GTA Online и монетизация; отсутствие сюжетных DLC; RP-серверы и пользовательские истории; ожидание GTA VI и усталость от пятой части.</w:t>
            </w:r>
            <w:r>
              <w:br/>
            </w:r>
            <w:r>
              <w:rPr>
                <w:rFonts w:ascii="Liberation Mono" w:hAnsi="Liberation Mono"/>
                <w:sz w:val="16"/>
              </w:rPr>
            </w:r>
            <w:r>
              <w:br/>
            </w:r>
            <w:r>
              <w:rPr>
                <w:rFonts w:ascii="Liberation Mono" w:hAnsi="Liberation Mono"/>
                <w:sz w:val="16"/>
              </w:rPr>
              <w:t>Сначала собери минимум 30 релевантных кандидатов. Затем выбери 8–12 публикаций преимущественно по числу комментариев, но обеспечь разнообразие: редакционные новости, пользовательские обзоры/мнения, мемные посты и поздняя переоценка. По возможности охвати минимум три фазы обсуждения. Не включай гайды, распродажи, скриншот-посты и фан-арт, если вокруг них нет содержательной дискуссии или локального мема.</w:t>
            </w:r>
            <w:r>
              <w:br/>
            </w:r>
            <w:r>
              <w:rPr>
                <w:rFonts w:ascii="Liberation Mono" w:hAnsi="Liberation Mono"/>
                <w:sz w:val="16"/>
              </w:rPr>
            </w:r>
            <w:r>
              <w:br/>
            </w:r>
            <w:r>
              <w:rPr>
                <w:rFonts w:ascii="Liberation Mono" w:hAnsi="Liberation Mono"/>
                <w:sz w:val="16"/>
              </w:rPr>
              <w:t>Для каждого поста сохрани URL, ID, заголовок, дату, раздел, теги, просмотры, число комментариев, реакции, тип материала, фазу обсуждения, полный текст для внутреннего анализа и ссылки/описания медиа. Публичное имя автора замени стабильным хешем; профили и личные данные не собирай.</w:t>
            </w:r>
            <w:r>
              <w:br/>
            </w:r>
            <w:r>
              <w:rPr>
                <w:rFonts w:ascii="Liberation Mono" w:hAnsi="Liberation Mono"/>
                <w:sz w:val="16"/>
              </w:rPr>
            </w:r>
            <w:r>
              <w:br/>
            </w:r>
            <w:r>
              <w:rPr>
                <w:rFonts w:ascii="Liberation Mono" w:hAnsi="Liberation Mono"/>
                <w:sz w:val="16"/>
              </w:rPr>
              <w:t>Для каждого выбранного поста выгрузи до 100 уникальных комментариев: 40 самых рейтинговых, 20 ранних корневых, 20 из самых длинных веток и до 20 несогласных/отрицательно оценённых корневых. Сохраняй parent_id, depth, рейтинг, дату и reply_count. Не обходи авторизацию, закрытые страницы или технические ограничения; соблюдай разумный rate limit.</w:t>
            </w:r>
            <w:r>
              <w:br/>
            </w:r>
            <w:r>
              <w:rPr>
                <w:rFonts w:ascii="Liberation Mono" w:hAnsi="Liberation Mono"/>
                <w:sz w:val="16"/>
              </w:rPr>
            </w:r>
            <w:r>
              <w:br/>
            </w:r>
            <w:r>
              <w:rPr>
                <w:rFonts w:ascii="Liberation Mono" w:hAnsi="Liberation Mono"/>
                <w:sz w:val="16"/>
              </w:rPr>
              <w:t>Не делай выводов о «мнении DTF», не нормализуй мотивы и не генерируй шутки. Задача — только сырой корпус. Выгрузи UTF-8 файлы `grand-theft-auto-v/manifest.json`, `grand-theft-auto-v/posts.jsonl`, `grand-theft-auto-v/comments.jsonl`.</w:t>
            </w:r>
          </w:p>
        </w:tc>
      </w:tr>
    </w:tbl>
    <w:p>
      <w:pPr>
        <w:spacing w:after="40"/>
      </w:pPr>
    </w:p>
    <w:p>
      <w:pPr>
        <w:pStyle w:val="Heading2"/>
      </w:pPr>
      <w:r>
        <w:t>16. S.T.A.L.K.E.R. 2: Heart of Chornobyl</w:t>
      </w:r>
    </w:p>
    <w:p>
      <w:pPr>
        <w:pStyle w:val="MetaLabel"/>
      </w:pPr>
      <w:r>
        <w:t>АЛИАСЫ</w:t>
      </w:r>
    </w:p>
    <w:p>
      <w:r>
        <w:t>STALKER 2, Сталкер 2, Heart of Chornobyl, Сердце Чернобыля</w:t>
      </w:r>
    </w:p>
    <w:p>
      <w:pPr>
        <w:pStyle w:val="MetaLabel"/>
      </w:pPr>
      <w:r>
        <w:t>СТАРТОВЫЕ ССЫЛКИ</w:t>
      </w:r>
    </w:p>
    <w:p>
      <w:pPr>
        <w:pStyle w:val="ListBullet"/>
      </w:pPr>
      <w:hyperlink r:id="rId84">
        <w:r>
          <w:rPr>
            <w:color w:val="0563C1"/>
            <w:u w:val="single"/>
          </w:rPr>
          <w:t>dtf.ru/tag/stalker2</w:t>
        </w:r>
      </w:hyperlink>
    </w:p>
    <w:p>
      <w:pPr>
        <w:pStyle w:val="ListBullet"/>
      </w:pPr>
      <w:hyperlink r:id="rId85">
        <w:r>
          <w:rPr>
            <w:color w:val="0563C1"/>
            <w:u w:val="single"/>
          </w:rPr>
          <w:t>dtf.ru/search?query=S.T.A.L.K.E.R.+2%3A+Heart+of+Chornobyl</w:t>
        </w:r>
      </w:hyperlink>
    </w:p>
    <w:p>
      <w:pPr>
        <w:pStyle w:val="ListBullet"/>
      </w:pPr>
      <w:hyperlink r:id="rId86">
        <w:r>
          <w:rPr>
            <w:color w:val="0563C1"/>
            <w:u w:val="single"/>
          </w:rPr>
          <w:t>dtf.ru/search?query=STALKER+2</w:t>
        </w:r>
      </w:hyperlink>
    </w:p>
    <w:p>
      <w:pPr>
        <w:pStyle w:val="ListBullet"/>
      </w:pPr>
      <w:hyperlink r:id="rId87">
        <w:r>
          <w:rPr>
            <w:color w:val="0563C1"/>
            <w:u w:val="single"/>
          </w:rPr>
          <w:t>dtf.ru/search?query=S.T.A.L.K.E.R.+2%3A+Heart+of+Chornobyl+%D0%BC%D0%BD%D0%B5%D0%BD%D0%B8%D0%B5+%D0%BE%D0%B1%D0%B7%D0%BE%D1%80</w:t>
        </w:r>
      </w:hyperlink>
    </w:p>
    <w:p>
      <w:pPr>
        <w:pStyle w:val="ListBullet"/>
      </w:pPr>
      <w:hyperlink r:id="rId88">
        <w:r>
          <w:rPr>
            <w:color w:val="0563C1"/>
            <w:u w:val="single"/>
          </w:rPr>
          <w:t>dtf.ru/search?query=S.T.A.L.K.E.R.+2%3A+Heart+of+Chornobyl+%D1%80%D0%B5%D0%BB%D0%B8%D0%B7</w:t>
        </w:r>
      </w:hyperlink>
    </w:p>
    <w:p>
      <w:pPr>
        <w:pStyle w:val="MetaLabel"/>
      </w:pPr>
      <w:r>
        <w:t>ОБЯЗАТЕЛЬНЫЕ УГЛЫ ПОКРЫТИЯ</w:t>
      </w:r>
    </w:p>
    <w:p>
      <w:r>
        <w:t>долгая история разработки и перезапуски; трейлеры, переносы и ожидания; контекст войны и судьба студии; Xbox-эксклюзивность и платформенные споры; релизное техническое состояние; атмосфера, локализация, патчи и поздняя оценка.</w:t>
      </w:r>
    </w:p>
    <w:p>
      <w:pPr>
        <w:pStyle w:val="MetaLabel"/>
      </w:pPr>
      <w:r>
        <w:t>ПРОМПТ ДЛЯ АГЕНТА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06"/>
      </w:tblGrid>
      <w:tr>
        <w:tc>
          <w:tcPr>
            <w:tcW w:type="dxa" w:w="9921"/>
            <w:vAlign w:val="top"/>
            <w:shd w:fill="F4F5F7"/>
          </w:tcPr>
          <w:p>
            <w:pPr>
              <w:spacing w:after="0"/>
            </w:pPr>
            <w:r>
              <w:rPr>
                <w:rFonts w:ascii="Liberation Mono" w:hAnsi="Liberation Mono"/>
                <w:sz w:val="16"/>
              </w:rPr>
              <w:t>Собери сырой исследовательский корпус публичных материалов DTF по игре «S.T.A.L.K.E.R. 2: Heart of Chornobyl».</w:t>
            </w:r>
            <w:r>
              <w:br/>
            </w:r>
            <w:r>
              <w:rPr>
                <w:rFonts w:ascii="Liberation Mono" w:hAnsi="Liberation Mono"/>
                <w:sz w:val="16"/>
              </w:rPr>
            </w:r>
            <w:r>
              <w:br/>
            </w:r>
            <w:r>
              <w:rPr>
                <w:rFonts w:ascii="Liberation Mono" w:hAnsi="Liberation Mono"/>
                <w:sz w:val="16"/>
              </w:rPr>
              <w:t>Стартовые URL:</w:t>
            </w:r>
            <w:r>
              <w:br/>
            </w:r>
            <w:r>
              <w:rPr>
                <w:rFonts w:ascii="Liberation Mono" w:hAnsi="Liberation Mono"/>
                <w:sz w:val="16"/>
              </w:rPr>
              <w:t>- https://dtf.ru/tag/stalker2</w:t>
            </w:r>
            <w:r>
              <w:br/>
            </w:r>
            <w:r>
              <w:rPr>
                <w:rFonts w:ascii="Liberation Mono" w:hAnsi="Liberation Mono"/>
                <w:sz w:val="16"/>
              </w:rPr>
              <w:t>- https://dtf.ru/search?query=S.T.A.L.K.E.R.+2%3A+Heart+of+Chornobyl</w:t>
            </w:r>
            <w:r>
              <w:br/>
            </w:r>
            <w:r>
              <w:rPr>
                <w:rFonts w:ascii="Liberation Mono" w:hAnsi="Liberation Mono"/>
                <w:sz w:val="16"/>
              </w:rPr>
              <w:t>- https://dtf.ru/search?query=STALKER+2</w:t>
            </w:r>
            <w:r>
              <w:br/>
            </w:r>
            <w:r>
              <w:rPr>
                <w:rFonts w:ascii="Liberation Mono" w:hAnsi="Liberation Mono"/>
                <w:sz w:val="16"/>
              </w:rPr>
              <w:t>- https://dtf.ru/search?query=S.T.A.L.K.E.R.+2%3A+Heart+of+Chornobyl+%D0%BC%D0%BD%D0%B5%D0%BD%D0%B8%D0%B5+%D0%BE%D0%B1%D0%B7%D0%BE%D1%80</w:t>
            </w:r>
            <w:r>
              <w:br/>
            </w:r>
            <w:r>
              <w:rPr>
                <w:rFonts w:ascii="Liberation Mono" w:hAnsi="Liberation Mono"/>
                <w:sz w:val="16"/>
              </w:rPr>
              <w:t>- https://dtf.ru/search?query=S.T.A.L.K.E.R.+2%3A+Heart+of+Chornobyl+%D1%80%D0%B5%D0%BB%D0%B8%D0%B7</w:t>
            </w:r>
            <w:r>
              <w:br/>
            </w:r>
            <w:r>
              <w:rPr>
                <w:rFonts w:ascii="Liberation Mono" w:hAnsi="Liberation Mono"/>
                <w:sz w:val="16"/>
              </w:rPr>
            </w:r>
            <w:r>
              <w:br/>
            </w:r>
            <w:r>
              <w:rPr>
                <w:rFonts w:ascii="Liberation Mono" w:hAnsi="Liberation Mono"/>
                <w:sz w:val="16"/>
              </w:rPr>
              <w:t>Поисковые алиасы: STALKER 2, Сталкер 2, Heart of Chornobyl, Сердце Чернобыля.</w:t>
            </w:r>
            <w:r>
              <w:br/>
            </w:r>
            <w:r>
              <w:rPr>
                <w:rFonts w:ascii="Liberation Mono" w:hAnsi="Liberation Mono"/>
                <w:sz w:val="16"/>
              </w:rPr>
              <w:t>Обязательные углы покрытия: долгая история разработки и перезапуски; трейлеры, переносы и ожидания; контекст войны и судьба студии; Xbox-эксклюзивность и платформенные споры; релизное техническое состояние; атмосфера, локализация, патчи и поздняя оценка.</w:t>
            </w:r>
            <w:r>
              <w:br/>
            </w:r>
            <w:r>
              <w:rPr>
                <w:rFonts w:ascii="Liberation Mono" w:hAnsi="Liberation Mono"/>
                <w:sz w:val="16"/>
              </w:rPr>
            </w:r>
            <w:r>
              <w:br/>
            </w:r>
            <w:r>
              <w:rPr>
                <w:rFonts w:ascii="Liberation Mono" w:hAnsi="Liberation Mono"/>
                <w:sz w:val="16"/>
              </w:rPr>
              <w:t>Сначала собери минимум 30 релевантных кандидатов. Затем выбери 8–12 публикаций преимущественно по числу комментариев, но обеспечь разнообразие: редакционные новости, пользовательские обзоры/мнения, мемные посты и поздняя переоценка. По возможности охвати минимум три фазы обсуждения. Не включай гайды, распродажи, скриншот-посты и фан-арт, если вокруг них нет содержательной дискуссии или локального мема.</w:t>
            </w:r>
            <w:r>
              <w:br/>
            </w:r>
            <w:r>
              <w:rPr>
                <w:rFonts w:ascii="Liberation Mono" w:hAnsi="Liberation Mono"/>
                <w:sz w:val="16"/>
              </w:rPr>
            </w:r>
            <w:r>
              <w:br/>
            </w:r>
            <w:r>
              <w:rPr>
                <w:rFonts w:ascii="Liberation Mono" w:hAnsi="Liberation Mono"/>
                <w:sz w:val="16"/>
              </w:rPr>
              <w:t>Для каждого поста сохрани URL, ID, заголовок, дату, раздел, теги, просмотры, число комментариев, реакции, тип материала, фазу обсуждения, полный текст для внутреннего анализа и ссылки/описания медиа. Публичное имя автора замени стабильным хешем; профили и личные данные не собирай.</w:t>
            </w:r>
            <w:r>
              <w:br/>
            </w:r>
            <w:r>
              <w:rPr>
                <w:rFonts w:ascii="Liberation Mono" w:hAnsi="Liberation Mono"/>
                <w:sz w:val="16"/>
              </w:rPr>
            </w:r>
            <w:r>
              <w:br/>
            </w:r>
            <w:r>
              <w:rPr>
                <w:rFonts w:ascii="Liberation Mono" w:hAnsi="Liberation Mono"/>
                <w:sz w:val="16"/>
              </w:rPr>
              <w:t>Для каждого выбранного поста выгрузи до 100 уникальных комментариев: 40 самых рейтинговых, 20 ранних корневых, 20 из самых длинных веток и до 20 несогласных/отрицательно оценённых корневых. Сохраняй parent_id, depth, рейтинг, дату и reply_count. Не обходи авторизацию, закрытые страницы или технические ограничения; соблюдай разумный rate limit.</w:t>
            </w:r>
            <w:r>
              <w:br/>
            </w:r>
            <w:r>
              <w:rPr>
                <w:rFonts w:ascii="Liberation Mono" w:hAnsi="Liberation Mono"/>
                <w:sz w:val="16"/>
              </w:rPr>
            </w:r>
            <w:r>
              <w:br/>
            </w:r>
            <w:r>
              <w:rPr>
                <w:rFonts w:ascii="Liberation Mono" w:hAnsi="Liberation Mono"/>
                <w:sz w:val="16"/>
              </w:rPr>
              <w:t>Не делай выводов о «мнении DTF», не нормализуй мотивы и не генерируй шутки. Задача — только сырой корпус. Выгрузи UTF-8 файлы `stalker-2/manifest.json`, `stalker-2/posts.jsonl`, `stalker-2/comments.jsonl`.</w:t>
            </w:r>
          </w:p>
        </w:tc>
      </w:tr>
    </w:tbl>
    <w:p>
      <w:pPr>
        <w:spacing w:after="40"/>
      </w:pPr>
    </w:p>
    <w:p>
      <w:pPr>
        <w:pStyle w:val="Heading2"/>
      </w:pPr>
      <w:r>
        <w:t>17. Hogwarts Legacy</w:t>
      </w:r>
    </w:p>
    <w:p>
      <w:pPr>
        <w:pStyle w:val="MetaLabel"/>
      </w:pPr>
      <w:r>
        <w:t>АЛИАСЫ</w:t>
      </w:r>
    </w:p>
    <w:p>
      <w:r>
        <w:t>Хогвартс Наследие, Наследие Хогвартса</w:t>
      </w:r>
    </w:p>
    <w:p>
      <w:pPr>
        <w:pStyle w:val="MetaLabel"/>
      </w:pPr>
      <w:r>
        <w:t>СТАРТОВЫЕ ССЫЛКИ</w:t>
      </w:r>
    </w:p>
    <w:p>
      <w:pPr>
        <w:pStyle w:val="ListBullet"/>
      </w:pPr>
      <w:hyperlink r:id="rId89">
        <w:r>
          <w:rPr>
            <w:color w:val="0563C1"/>
            <w:u w:val="single"/>
          </w:rPr>
          <w:t>dtf.ru/tag/hogwartslegacy</w:t>
        </w:r>
      </w:hyperlink>
    </w:p>
    <w:p>
      <w:pPr>
        <w:pStyle w:val="ListBullet"/>
      </w:pPr>
      <w:hyperlink r:id="rId90">
        <w:r>
          <w:rPr>
            <w:color w:val="0563C1"/>
            <w:u w:val="single"/>
          </w:rPr>
          <w:t>dtf.ru/search?query=Hogwarts+Legacy</w:t>
        </w:r>
      </w:hyperlink>
    </w:p>
    <w:p>
      <w:pPr>
        <w:pStyle w:val="ListBullet"/>
      </w:pPr>
      <w:hyperlink r:id="rId91">
        <w:r>
          <w:rPr>
            <w:color w:val="0563C1"/>
            <w:u w:val="single"/>
          </w:rPr>
          <w:t>dtf.ru/search?query=%D0%A5%D0%BE%D0%B3%D0%B2%D0%B0%D1%80%D1%82%D1%81+%D0%9D%D0%B0%D1%81%D0%BB%D0%B5%D0%B4%D0%B8%D0%B5</w:t>
        </w:r>
      </w:hyperlink>
    </w:p>
    <w:p>
      <w:pPr>
        <w:pStyle w:val="ListBullet"/>
      </w:pPr>
      <w:hyperlink r:id="rId92">
        <w:r>
          <w:rPr>
            <w:color w:val="0563C1"/>
            <w:u w:val="single"/>
          </w:rPr>
          <w:t>dtf.ru/search?query=Hogwarts+Legacy+%D0%BC%D0%BD%D0%B5%D0%BD%D0%B8%D0%B5+%D0%BE%D0%B1%D0%B7%D0%BE%D1%80</w:t>
        </w:r>
      </w:hyperlink>
    </w:p>
    <w:p>
      <w:pPr>
        <w:pStyle w:val="ListBullet"/>
      </w:pPr>
      <w:hyperlink r:id="rId93">
        <w:r>
          <w:rPr>
            <w:color w:val="0563C1"/>
            <w:u w:val="single"/>
          </w:rPr>
          <w:t>dtf.ru/search?query=Hogwarts+Legacy+%D1%80%D0%B5%D0%BB%D0%B8%D0%B7</w:t>
        </w:r>
      </w:hyperlink>
    </w:p>
    <w:p>
      <w:pPr>
        <w:pStyle w:val="MetaLabel"/>
      </w:pPr>
      <w:r>
        <w:t>ОБЯЗАТЕЛЬНЫЕ УГЛЫ ПОКРЫТИЯ</w:t>
      </w:r>
    </w:p>
    <w:p>
      <w:r>
        <w:t>бойкот и споры вокруг Дж. К. Роулинг; релиз, продажи и пользовательские оценки; ностальгия по Хогвартсу; структура открытого мира и повторяемость активностей; отсутствие квиддича; производительность ПК-версии и моды.</w:t>
      </w:r>
    </w:p>
    <w:p>
      <w:pPr>
        <w:pStyle w:val="MetaLabel"/>
      </w:pPr>
      <w:r>
        <w:t>ПРОМПТ ДЛЯ АГЕНТА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06"/>
      </w:tblGrid>
      <w:tr>
        <w:tc>
          <w:tcPr>
            <w:tcW w:type="dxa" w:w="9921"/>
            <w:vAlign w:val="top"/>
            <w:shd w:fill="F4F5F7"/>
          </w:tcPr>
          <w:p>
            <w:pPr>
              <w:spacing w:after="0"/>
            </w:pPr>
            <w:r>
              <w:rPr>
                <w:rFonts w:ascii="Liberation Mono" w:hAnsi="Liberation Mono"/>
                <w:sz w:val="16"/>
              </w:rPr>
              <w:t>Собери сырой исследовательский корпус публичных материалов DTF по игре «Hogwarts Legacy».</w:t>
            </w:r>
            <w:r>
              <w:br/>
            </w:r>
            <w:r>
              <w:rPr>
                <w:rFonts w:ascii="Liberation Mono" w:hAnsi="Liberation Mono"/>
                <w:sz w:val="16"/>
              </w:rPr>
            </w:r>
            <w:r>
              <w:br/>
            </w:r>
            <w:r>
              <w:rPr>
                <w:rFonts w:ascii="Liberation Mono" w:hAnsi="Liberation Mono"/>
                <w:sz w:val="16"/>
              </w:rPr>
              <w:t>Стартовые URL:</w:t>
            </w:r>
            <w:r>
              <w:br/>
            </w:r>
            <w:r>
              <w:rPr>
                <w:rFonts w:ascii="Liberation Mono" w:hAnsi="Liberation Mono"/>
                <w:sz w:val="16"/>
              </w:rPr>
              <w:t>- https://dtf.ru/tag/hogwartslegacy</w:t>
            </w:r>
            <w:r>
              <w:br/>
            </w:r>
            <w:r>
              <w:rPr>
                <w:rFonts w:ascii="Liberation Mono" w:hAnsi="Liberation Mono"/>
                <w:sz w:val="16"/>
              </w:rPr>
              <w:t>- https://dtf.ru/search?query=Hogwarts+Legacy</w:t>
            </w:r>
            <w:r>
              <w:br/>
            </w:r>
            <w:r>
              <w:rPr>
                <w:rFonts w:ascii="Liberation Mono" w:hAnsi="Liberation Mono"/>
                <w:sz w:val="16"/>
              </w:rPr>
              <w:t>- https://dtf.ru/search?query=%D0%A5%D0%BE%D0%B3%D0%B2%D0%B0%D1%80%D1%82%D1%81+%D0%9D%D0%B0%D1%81%D0%BB%D0%B5%D0%B4%D0%B8%D0%B5</w:t>
            </w:r>
            <w:r>
              <w:br/>
            </w:r>
            <w:r>
              <w:rPr>
                <w:rFonts w:ascii="Liberation Mono" w:hAnsi="Liberation Mono"/>
                <w:sz w:val="16"/>
              </w:rPr>
              <w:t>- https://dtf.ru/search?query=Hogwarts+Legacy+%D0%BC%D0%BD%D0%B5%D0%BD%D0%B8%D0%B5+%D0%BE%D0%B1%D0%B7%D0%BE%D1%80</w:t>
            </w:r>
            <w:r>
              <w:br/>
            </w:r>
            <w:r>
              <w:rPr>
                <w:rFonts w:ascii="Liberation Mono" w:hAnsi="Liberation Mono"/>
                <w:sz w:val="16"/>
              </w:rPr>
              <w:t>- https://dtf.ru/search?query=Hogwarts+Legacy+%D1%80%D0%B5%D0%BB%D0%B8%D0%B7</w:t>
            </w:r>
            <w:r>
              <w:br/>
            </w:r>
            <w:r>
              <w:rPr>
                <w:rFonts w:ascii="Liberation Mono" w:hAnsi="Liberation Mono"/>
                <w:sz w:val="16"/>
              </w:rPr>
            </w:r>
            <w:r>
              <w:br/>
            </w:r>
            <w:r>
              <w:rPr>
                <w:rFonts w:ascii="Liberation Mono" w:hAnsi="Liberation Mono"/>
                <w:sz w:val="16"/>
              </w:rPr>
              <w:t>Поисковые алиасы: Хогвартс Наследие, Наследие Хогвартса.</w:t>
            </w:r>
            <w:r>
              <w:br/>
            </w:r>
            <w:r>
              <w:rPr>
                <w:rFonts w:ascii="Liberation Mono" w:hAnsi="Liberation Mono"/>
                <w:sz w:val="16"/>
              </w:rPr>
              <w:t>Обязательные углы покрытия: бойкот и споры вокруг Дж. К. Роулинг; релиз, продажи и пользовательские оценки; ностальгия по Хогвартсу; структура открытого мира и повторяемость активностей; отсутствие квиддича; производительность ПК-версии и моды.</w:t>
            </w:r>
            <w:r>
              <w:br/>
            </w:r>
            <w:r>
              <w:rPr>
                <w:rFonts w:ascii="Liberation Mono" w:hAnsi="Liberation Mono"/>
                <w:sz w:val="16"/>
              </w:rPr>
            </w:r>
            <w:r>
              <w:br/>
            </w:r>
            <w:r>
              <w:rPr>
                <w:rFonts w:ascii="Liberation Mono" w:hAnsi="Liberation Mono"/>
                <w:sz w:val="16"/>
              </w:rPr>
              <w:t>Сначала собери минимум 30 релевантных кандидатов. Затем выбери 8–12 публикаций преимущественно по числу комментариев, но обеспечь разнообразие: редакционные новости, пользовательские обзоры/мнения, мемные посты и поздняя переоценка. По возможности охвати минимум три фазы обсуждения. Не включай гайды, распродажи, скриншот-посты и фан-арт, если вокруг них нет содержательной дискуссии или локального мема.</w:t>
            </w:r>
            <w:r>
              <w:br/>
            </w:r>
            <w:r>
              <w:rPr>
                <w:rFonts w:ascii="Liberation Mono" w:hAnsi="Liberation Mono"/>
                <w:sz w:val="16"/>
              </w:rPr>
            </w:r>
            <w:r>
              <w:br/>
            </w:r>
            <w:r>
              <w:rPr>
                <w:rFonts w:ascii="Liberation Mono" w:hAnsi="Liberation Mono"/>
                <w:sz w:val="16"/>
              </w:rPr>
              <w:t>Для каждого поста сохрани URL, ID, заголовок, дату, раздел, теги, просмотры, число комментариев, реакции, тип материала, фазу обсуждения, полный текст для внутреннего анализа и ссылки/описания медиа. Публичное имя автора замени стабильным хешем; профили и личные данные не собирай.</w:t>
            </w:r>
            <w:r>
              <w:br/>
            </w:r>
            <w:r>
              <w:rPr>
                <w:rFonts w:ascii="Liberation Mono" w:hAnsi="Liberation Mono"/>
                <w:sz w:val="16"/>
              </w:rPr>
            </w:r>
            <w:r>
              <w:br/>
            </w:r>
            <w:r>
              <w:rPr>
                <w:rFonts w:ascii="Liberation Mono" w:hAnsi="Liberation Mono"/>
                <w:sz w:val="16"/>
              </w:rPr>
              <w:t>Для каждого выбранного поста выгрузи до 100 уникальных комментариев: 40 самых рейтинговых, 20 ранних корневых, 20 из самых длинных веток и до 20 несогласных/отрицательно оценённых корневых. Сохраняй parent_id, depth, рейтинг, дату и reply_count. Не обходи авторизацию, закрытые страницы или технические ограничения; соблюдай разумный rate limit.</w:t>
            </w:r>
            <w:r>
              <w:br/>
            </w:r>
            <w:r>
              <w:rPr>
                <w:rFonts w:ascii="Liberation Mono" w:hAnsi="Liberation Mono"/>
                <w:sz w:val="16"/>
              </w:rPr>
            </w:r>
            <w:r>
              <w:br/>
            </w:r>
            <w:r>
              <w:rPr>
                <w:rFonts w:ascii="Liberation Mono" w:hAnsi="Liberation Mono"/>
                <w:sz w:val="16"/>
              </w:rPr>
              <w:t>Не делай выводов о «мнении DTF», не нормализуй мотивы и не генерируй шутки. Задача — только сырой корпус. Выгрузи UTF-8 файлы `hogwarts-legacy/manifest.json`, `hogwarts-legacy/posts.jsonl`, `hogwarts-legacy/comments.jsonl`.</w:t>
            </w:r>
          </w:p>
        </w:tc>
      </w:tr>
    </w:tbl>
    <w:p>
      <w:pPr>
        <w:spacing w:after="40"/>
      </w:pPr>
    </w:p>
    <w:p>
      <w:pPr>
        <w:pStyle w:val="Heading2"/>
      </w:pPr>
      <w:r>
        <w:t>18. Helldivers 2</w:t>
      </w:r>
    </w:p>
    <w:p>
      <w:pPr>
        <w:pStyle w:val="MetaLabel"/>
      </w:pPr>
      <w:r>
        <w:t>АЛИАСЫ</w:t>
      </w:r>
    </w:p>
    <w:p>
      <w:r>
        <w:t>Helldivers II, Хеллдайверс 2, HD2</w:t>
      </w:r>
    </w:p>
    <w:p>
      <w:pPr>
        <w:pStyle w:val="MetaLabel"/>
      </w:pPr>
      <w:r>
        <w:t>СТАРТОВЫЕ ССЫЛКИ</w:t>
      </w:r>
    </w:p>
    <w:p>
      <w:pPr>
        <w:pStyle w:val="ListBullet"/>
      </w:pPr>
      <w:hyperlink r:id="rId94">
        <w:r>
          <w:rPr>
            <w:color w:val="0563C1"/>
            <w:u w:val="single"/>
          </w:rPr>
          <w:t>dtf.ru/tag/helldivers2</w:t>
        </w:r>
      </w:hyperlink>
    </w:p>
    <w:p>
      <w:pPr>
        <w:pStyle w:val="ListBullet"/>
      </w:pPr>
      <w:hyperlink r:id="rId95">
        <w:r>
          <w:rPr>
            <w:color w:val="0563C1"/>
            <w:u w:val="single"/>
          </w:rPr>
          <w:t>dtf.ru/search?query=Helldivers+2</w:t>
        </w:r>
      </w:hyperlink>
    </w:p>
    <w:p>
      <w:pPr>
        <w:pStyle w:val="ListBullet"/>
      </w:pPr>
      <w:hyperlink r:id="rId96">
        <w:r>
          <w:rPr>
            <w:color w:val="0563C1"/>
            <w:u w:val="single"/>
          </w:rPr>
          <w:t>dtf.ru/search?query=Helldivers+II</w:t>
        </w:r>
      </w:hyperlink>
    </w:p>
    <w:p>
      <w:pPr>
        <w:pStyle w:val="ListBullet"/>
      </w:pPr>
      <w:hyperlink r:id="rId97">
        <w:r>
          <w:rPr>
            <w:color w:val="0563C1"/>
            <w:u w:val="single"/>
          </w:rPr>
          <w:t>dtf.ru/search?query=Helldivers+2+%D0%BC%D0%BD%D0%B5%D0%BD%D0%B8%D0%B5+%D0%BE%D0%B1%D0%B7%D0%BE%D1%80</w:t>
        </w:r>
      </w:hyperlink>
    </w:p>
    <w:p>
      <w:pPr>
        <w:pStyle w:val="ListBullet"/>
      </w:pPr>
      <w:hyperlink r:id="rId98">
        <w:r>
          <w:rPr>
            <w:color w:val="0563C1"/>
            <w:u w:val="single"/>
          </w:rPr>
          <w:t>dtf.ru/search?query=Helldivers+2+%D1%80%D0%B5%D0%BB%D0%B8%D0%B7</w:t>
        </w:r>
      </w:hyperlink>
    </w:p>
    <w:p>
      <w:pPr>
        <w:pStyle w:val="MetaLabel"/>
      </w:pPr>
      <w:r>
        <w:t>ОБЯЗАТЕЛЬНЫЕ УГЛЫ ПОКРЫТИЯ</w:t>
      </w:r>
    </w:p>
    <w:p>
      <w:r>
        <w:t>неожиданный успех и перегрузка серверов; мемы о демократии и Супер-Земле; friendly fire и кооперативные истории; требование PSN и волна отзывов; баланс, нерфы и отношения с разработчиками; возвращение игроков после патчей и обновлений.</w:t>
      </w:r>
    </w:p>
    <w:p>
      <w:pPr>
        <w:pStyle w:val="MetaLabel"/>
      </w:pPr>
      <w:r>
        <w:t>ПРОМПТ ДЛЯ АГЕНТА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06"/>
      </w:tblGrid>
      <w:tr>
        <w:tc>
          <w:tcPr>
            <w:tcW w:type="dxa" w:w="9921"/>
            <w:vAlign w:val="top"/>
            <w:shd w:fill="F4F5F7"/>
          </w:tcPr>
          <w:p>
            <w:pPr>
              <w:spacing w:after="0"/>
            </w:pPr>
            <w:r>
              <w:rPr>
                <w:rFonts w:ascii="Liberation Mono" w:hAnsi="Liberation Mono"/>
                <w:sz w:val="16"/>
              </w:rPr>
              <w:t>Собери сырой исследовательский корпус публичных материалов DTF по игре «Helldivers 2».</w:t>
            </w:r>
            <w:r>
              <w:br/>
            </w:r>
            <w:r>
              <w:rPr>
                <w:rFonts w:ascii="Liberation Mono" w:hAnsi="Liberation Mono"/>
                <w:sz w:val="16"/>
              </w:rPr>
            </w:r>
            <w:r>
              <w:br/>
            </w:r>
            <w:r>
              <w:rPr>
                <w:rFonts w:ascii="Liberation Mono" w:hAnsi="Liberation Mono"/>
                <w:sz w:val="16"/>
              </w:rPr>
              <w:t>Стартовые URL:</w:t>
            </w:r>
            <w:r>
              <w:br/>
            </w:r>
            <w:r>
              <w:rPr>
                <w:rFonts w:ascii="Liberation Mono" w:hAnsi="Liberation Mono"/>
                <w:sz w:val="16"/>
              </w:rPr>
              <w:t>- https://dtf.ru/tag/helldivers2</w:t>
            </w:r>
            <w:r>
              <w:br/>
            </w:r>
            <w:r>
              <w:rPr>
                <w:rFonts w:ascii="Liberation Mono" w:hAnsi="Liberation Mono"/>
                <w:sz w:val="16"/>
              </w:rPr>
              <w:t>- https://dtf.ru/search?query=Helldivers+2</w:t>
            </w:r>
            <w:r>
              <w:br/>
            </w:r>
            <w:r>
              <w:rPr>
                <w:rFonts w:ascii="Liberation Mono" w:hAnsi="Liberation Mono"/>
                <w:sz w:val="16"/>
              </w:rPr>
              <w:t>- https://dtf.ru/search?query=Helldivers+II</w:t>
            </w:r>
            <w:r>
              <w:br/>
            </w:r>
            <w:r>
              <w:rPr>
                <w:rFonts w:ascii="Liberation Mono" w:hAnsi="Liberation Mono"/>
                <w:sz w:val="16"/>
              </w:rPr>
              <w:t>- https://dtf.ru/search?query=Helldivers+2+%D0%BC%D0%BD%D0%B5%D0%BD%D0%B8%D0%B5+%D0%BE%D0%B1%D0%B7%D0%BE%D1%80</w:t>
            </w:r>
            <w:r>
              <w:br/>
            </w:r>
            <w:r>
              <w:rPr>
                <w:rFonts w:ascii="Liberation Mono" w:hAnsi="Liberation Mono"/>
                <w:sz w:val="16"/>
              </w:rPr>
              <w:t>- https://dtf.ru/search?query=Helldivers+2+%D1%80%D0%B5%D0%BB%D0%B8%D0%B7</w:t>
            </w:r>
            <w:r>
              <w:br/>
            </w:r>
            <w:r>
              <w:rPr>
                <w:rFonts w:ascii="Liberation Mono" w:hAnsi="Liberation Mono"/>
                <w:sz w:val="16"/>
              </w:rPr>
            </w:r>
            <w:r>
              <w:br/>
            </w:r>
            <w:r>
              <w:rPr>
                <w:rFonts w:ascii="Liberation Mono" w:hAnsi="Liberation Mono"/>
                <w:sz w:val="16"/>
              </w:rPr>
              <w:t>Поисковые алиасы: Helldivers II, Хеллдайверс 2, HD2.</w:t>
            </w:r>
            <w:r>
              <w:br/>
            </w:r>
            <w:r>
              <w:rPr>
                <w:rFonts w:ascii="Liberation Mono" w:hAnsi="Liberation Mono"/>
                <w:sz w:val="16"/>
              </w:rPr>
              <w:t>Обязательные углы покрытия: неожиданный успех и перегрузка серверов; мемы о демократии и Супер-Земле; friendly fire и кооперативные истории; требование PSN и волна отзывов; баланс, нерфы и отношения с разработчиками; возвращение игроков после патчей и обновлений.</w:t>
            </w:r>
            <w:r>
              <w:br/>
            </w:r>
            <w:r>
              <w:rPr>
                <w:rFonts w:ascii="Liberation Mono" w:hAnsi="Liberation Mono"/>
                <w:sz w:val="16"/>
              </w:rPr>
            </w:r>
            <w:r>
              <w:br/>
            </w:r>
            <w:r>
              <w:rPr>
                <w:rFonts w:ascii="Liberation Mono" w:hAnsi="Liberation Mono"/>
                <w:sz w:val="16"/>
              </w:rPr>
              <w:t>Сначала собери минимум 30 релевантных кандидатов. Затем выбери 8–12 публикаций преимущественно по числу комментариев, но обеспечь разнообразие: редакционные новости, пользовательские обзоры/мнения, мемные посты и поздняя переоценка. По возможности охвати минимум три фазы обсуждения. Не включай гайды, распродажи, скриншот-посты и фан-арт, если вокруг них нет содержательной дискуссии или локального мема.</w:t>
            </w:r>
            <w:r>
              <w:br/>
            </w:r>
            <w:r>
              <w:rPr>
                <w:rFonts w:ascii="Liberation Mono" w:hAnsi="Liberation Mono"/>
                <w:sz w:val="16"/>
              </w:rPr>
            </w:r>
            <w:r>
              <w:br/>
            </w:r>
            <w:r>
              <w:rPr>
                <w:rFonts w:ascii="Liberation Mono" w:hAnsi="Liberation Mono"/>
                <w:sz w:val="16"/>
              </w:rPr>
              <w:t>Для каждого поста сохрани URL, ID, заголовок, дату, раздел, теги, просмотры, число комментариев, реакции, тип материала, фазу обсуждения, полный текст для внутреннего анализа и ссылки/описания медиа. Публичное имя автора замени стабильным хешем; профили и личные данные не собирай.</w:t>
            </w:r>
            <w:r>
              <w:br/>
            </w:r>
            <w:r>
              <w:rPr>
                <w:rFonts w:ascii="Liberation Mono" w:hAnsi="Liberation Mono"/>
                <w:sz w:val="16"/>
              </w:rPr>
            </w:r>
            <w:r>
              <w:br/>
            </w:r>
            <w:r>
              <w:rPr>
                <w:rFonts w:ascii="Liberation Mono" w:hAnsi="Liberation Mono"/>
                <w:sz w:val="16"/>
              </w:rPr>
              <w:t>Для каждого выбранного поста выгрузи до 100 уникальных комментариев: 40 самых рейтинговых, 20 ранних корневых, 20 из самых длинных веток и до 20 несогласных/отрицательно оценённых корневых. Сохраняй parent_id, depth, рейтинг, дату и reply_count. Не обходи авторизацию, закрытые страницы или технические ограничения; соблюдай разумный rate limit.</w:t>
            </w:r>
            <w:r>
              <w:br/>
            </w:r>
            <w:r>
              <w:rPr>
                <w:rFonts w:ascii="Liberation Mono" w:hAnsi="Liberation Mono"/>
                <w:sz w:val="16"/>
              </w:rPr>
            </w:r>
            <w:r>
              <w:br/>
            </w:r>
            <w:r>
              <w:rPr>
                <w:rFonts w:ascii="Liberation Mono" w:hAnsi="Liberation Mono"/>
                <w:sz w:val="16"/>
              </w:rPr>
              <w:t>Не делай выводов о «мнении DTF», не нормализуй мотивы и не генерируй шутки. Задача — только сырой корпус. Выгрузи UTF-8 файлы `helldivers-2/manifest.json`, `helldivers-2/posts.jsonl`, `helldivers-2/comments.jsonl`.</w:t>
            </w:r>
          </w:p>
        </w:tc>
      </w:tr>
    </w:tbl>
    <w:p>
      <w:pPr>
        <w:spacing w:after="40"/>
      </w:pPr>
    </w:p>
    <w:p>
      <w:pPr>
        <w:pStyle w:val="Heading2"/>
      </w:pPr>
      <w:r>
        <w:t>19. Dragon Age: The Veilguard</w:t>
      </w:r>
    </w:p>
    <w:p>
      <w:pPr>
        <w:pStyle w:val="MetaLabel"/>
      </w:pPr>
      <w:r>
        <w:t>АЛИАСЫ</w:t>
      </w:r>
    </w:p>
    <w:p>
      <w:r>
        <w:t>Dragon Age Veilguard, The Veilguard, Вейлгард, Драгон Эйдж Вейлгард</w:t>
      </w:r>
    </w:p>
    <w:p>
      <w:pPr>
        <w:pStyle w:val="MetaLabel"/>
      </w:pPr>
      <w:r>
        <w:t>СТАРТОВЫЕ ССЫЛКИ</w:t>
      </w:r>
    </w:p>
    <w:p>
      <w:pPr>
        <w:pStyle w:val="ListBullet"/>
      </w:pPr>
      <w:hyperlink r:id="rId99">
        <w:r>
          <w:rPr>
            <w:color w:val="0563C1"/>
            <w:u w:val="single"/>
          </w:rPr>
          <w:t>dtf.ru/tag/dragonage</w:t>
        </w:r>
      </w:hyperlink>
    </w:p>
    <w:p>
      <w:pPr>
        <w:pStyle w:val="ListBullet"/>
      </w:pPr>
      <w:hyperlink r:id="rId100">
        <w:r>
          <w:rPr>
            <w:color w:val="0563C1"/>
            <w:u w:val="single"/>
          </w:rPr>
          <w:t>dtf.ru/search?query=Dragon+Age%3A+The+Veilguard</w:t>
        </w:r>
      </w:hyperlink>
    </w:p>
    <w:p>
      <w:pPr>
        <w:pStyle w:val="ListBullet"/>
      </w:pPr>
      <w:hyperlink r:id="rId101">
        <w:r>
          <w:rPr>
            <w:color w:val="0563C1"/>
            <w:u w:val="single"/>
          </w:rPr>
          <w:t>dtf.ru/search?query=Dragon+Age+Veilguard</w:t>
        </w:r>
      </w:hyperlink>
    </w:p>
    <w:p>
      <w:pPr>
        <w:pStyle w:val="ListBullet"/>
      </w:pPr>
      <w:hyperlink r:id="rId102">
        <w:r>
          <w:rPr>
            <w:color w:val="0563C1"/>
            <w:u w:val="single"/>
          </w:rPr>
          <w:t>dtf.ru/search?query=Dragon+Age%3A+The+Veilguard+%D0%BC%D0%BD%D0%B5%D0%BD%D0%B8%D0%B5+%D0%BE%D0%B1%D0%B7%D0%BE%D1%80</w:t>
        </w:r>
      </w:hyperlink>
    </w:p>
    <w:p>
      <w:pPr>
        <w:pStyle w:val="ListBullet"/>
      </w:pPr>
      <w:hyperlink r:id="rId103">
        <w:r>
          <w:rPr>
            <w:color w:val="0563C1"/>
            <w:u w:val="single"/>
          </w:rPr>
          <w:t>dtf.ru/search?query=Dragon+Age%3A+The+Veilguard+%D1%80%D0%B5%D0%BB%D0%B8%D0%B7</w:t>
        </w:r>
      </w:hyperlink>
    </w:p>
    <w:p>
      <w:pPr>
        <w:pStyle w:val="MetaLabel"/>
      </w:pPr>
      <w:r>
        <w:t>ОБЯЗАТЕЛЬНЫЕ УГЛЫ ПОКРЫТИЯ</w:t>
      </w:r>
    </w:p>
    <w:p>
      <w:r>
        <w:t>первый трейлер и визуальный стиль; возвращение BioWare и сравнение с Origins/Inquisition; компаньоны, романтика и тон диалогов; культурно-политические споры вокруг игры; релизные обзоры и пользовательская реакция; продажи, раннее появление в подписках и будущее серии.</w:t>
      </w:r>
    </w:p>
    <w:p>
      <w:pPr>
        <w:pStyle w:val="MetaLabel"/>
      </w:pPr>
      <w:r>
        <w:t>ПРОМПТ ДЛЯ АГЕНТА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06"/>
      </w:tblGrid>
      <w:tr>
        <w:tc>
          <w:tcPr>
            <w:tcW w:type="dxa" w:w="9921"/>
            <w:vAlign w:val="top"/>
            <w:shd w:fill="F4F5F7"/>
          </w:tcPr>
          <w:p>
            <w:pPr>
              <w:spacing w:after="0"/>
            </w:pPr>
            <w:r>
              <w:rPr>
                <w:rFonts w:ascii="Liberation Mono" w:hAnsi="Liberation Mono"/>
                <w:sz w:val="16"/>
              </w:rPr>
              <w:t>Собери сырой исследовательский корпус публичных материалов DTF по игре «Dragon Age: The Veilguard».</w:t>
            </w:r>
            <w:r>
              <w:br/>
            </w:r>
            <w:r>
              <w:rPr>
                <w:rFonts w:ascii="Liberation Mono" w:hAnsi="Liberation Mono"/>
                <w:sz w:val="16"/>
              </w:rPr>
            </w:r>
            <w:r>
              <w:br/>
            </w:r>
            <w:r>
              <w:rPr>
                <w:rFonts w:ascii="Liberation Mono" w:hAnsi="Liberation Mono"/>
                <w:sz w:val="16"/>
              </w:rPr>
              <w:t>Стартовые URL:</w:t>
            </w:r>
            <w:r>
              <w:br/>
            </w:r>
            <w:r>
              <w:rPr>
                <w:rFonts w:ascii="Liberation Mono" w:hAnsi="Liberation Mono"/>
                <w:sz w:val="16"/>
              </w:rPr>
              <w:t>- https://dtf.ru/tag/dragonage</w:t>
            </w:r>
            <w:r>
              <w:br/>
            </w:r>
            <w:r>
              <w:rPr>
                <w:rFonts w:ascii="Liberation Mono" w:hAnsi="Liberation Mono"/>
                <w:sz w:val="16"/>
              </w:rPr>
              <w:t>- https://dtf.ru/search?query=Dragon+Age%3A+The+Veilguard</w:t>
            </w:r>
            <w:r>
              <w:br/>
            </w:r>
            <w:r>
              <w:rPr>
                <w:rFonts w:ascii="Liberation Mono" w:hAnsi="Liberation Mono"/>
                <w:sz w:val="16"/>
              </w:rPr>
              <w:t>- https://dtf.ru/search?query=Dragon+Age+Veilguard</w:t>
            </w:r>
            <w:r>
              <w:br/>
            </w:r>
            <w:r>
              <w:rPr>
                <w:rFonts w:ascii="Liberation Mono" w:hAnsi="Liberation Mono"/>
                <w:sz w:val="16"/>
              </w:rPr>
              <w:t>- https://dtf.ru/search?query=Dragon+Age%3A+The+Veilguard+%D0%BC%D0%BD%D0%B5%D0%BD%D0%B8%D0%B5+%D0%BE%D0%B1%D0%B7%D0%BE%D1%80</w:t>
            </w:r>
            <w:r>
              <w:br/>
            </w:r>
            <w:r>
              <w:rPr>
                <w:rFonts w:ascii="Liberation Mono" w:hAnsi="Liberation Mono"/>
                <w:sz w:val="16"/>
              </w:rPr>
              <w:t>- https://dtf.ru/search?query=Dragon+Age%3A+The+Veilguard+%D1%80%D0%B5%D0%BB%D0%B8%D0%B7</w:t>
            </w:r>
            <w:r>
              <w:br/>
            </w:r>
            <w:r>
              <w:rPr>
                <w:rFonts w:ascii="Liberation Mono" w:hAnsi="Liberation Mono"/>
                <w:sz w:val="16"/>
              </w:rPr>
            </w:r>
            <w:r>
              <w:br/>
            </w:r>
            <w:r>
              <w:rPr>
                <w:rFonts w:ascii="Liberation Mono" w:hAnsi="Liberation Mono"/>
                <w:sz w:val="16"/>
              </w:rPr>
              <w:t>Поисковые алиасы: Dragon Age Veilguard, The Veilguard, Вейлгард, Драгон Эйдж Вейлгард.</w:t>
            </w:r>
            <w:r>
              <w:br/>
            </w:r>
            <w:r>
              <w:rPr>
                <w:rFonts w:ascii="Liberation Mono" w:hAnsi="Liberation Mono"/>
                <w:sz w:val="16"/>
              </w:rPr>
              <w:t>Обязательные углы покрытия: первый трейлер и визуальный стиль; возвращение BioWare и сравнение с Origins/Inquisition; компаньоны, романтика и тон диалогов; культурно-политические споры вокруг игры; релизные обзоры и пользовательская реакция; продажи, раннее появление в подписках и будущее серии.</w:t>
            </w:r>
            <w:r>
              <w:br/>
            </w:r>
            <w:r>
              <w:rPr>
                <w:rFonts w:ascii="Liberation Mono" w:hAnsi="Liberation Mono"/>
                <w:sz w:val="16"/>
              </w:rPr>
            </w:r>
            <w:r>
              <w:br/>
            </w:r>
            <w:r>
              <w:rPr>
                <w:rFonts w:ascii="Liberation Mono" w:hAnsi="Liberation Mono"/>
                <w:sz w:val="16"/>
              </w:rPr>
              <w:t>Сначала собери минимум 30 релевантных кандидатов. Затем выбери 8–12 публикаций преимущественно по числу комментариев, но обеспечь разнообразие: редакционные новости, пользовательские обзоры/мнения, мемные посты и поздняя переоценка. По возможности охвати минимум три фазы обсуждения. Не включай гайды, распродажи, скриншот-посты и фан-арт, если вокруг них нет содержательной дискуссии или локального мема.</w:t>
            </w:r>
            <w:r>
              <w:br/>
            </w:r>
            <w:r>
              <w:rPr>
                <w:rFonts w:ascii="Liberation Mono" w:hAnsi="Liberation Mono"/>
                <w:sz w:val="16"/>
              </w:rPr>
            </w:r>
            <w:r>
              <w:br/>
            </w:r>
            <w:r>
              <w:rPr>
                <w:rFonts w:ascii="Liberation Mono" w:hAnsi="Liberation Mono"/>
                <w:sz w:val="16"/>
              </w:rPr>
              <w:t>Для каждого поста сохрани URL, ID, заголовок, дату, раздел, теги, просмотры, число комментариев, реакции, тип материала, фазу обсуждения, полный текст для внутреннего анализа и ссылки/описания медиа. Публичное имя автора замени стабильным хешем; профили и личные данные не собирай.</w:t>
            </w:r>
            <w:r>
              <w:br/>
            </w:r>
            <w:r>
              <w:rPr>
                <w:rFonts w:ascii="Liberation Mono" w:hAnsi="Liberation Mono"/>
                <w:sz w:val="16"/>
              </w:rPr>
            </w:r>
            <w:r>
              <w:br/>
            </w:r>
            <w:r>
              <w:rPr>
                <w:rFonts w:ascii="Liberation Mono" w:hAnsi="Liberation Mono"/>
                <w:sz w:val="16"/>
              </w:rPr>
              <w:t>Для каждого выбранного поста выгрузи до 100 уникальных комментариев: 40 самых рейтинговых, 20 ранних корневых, 20 из самых длинных веток и до 20 несогласных/отрицательно оценённых корневых. Сохраняй parent_id, depth, рейтинг, дату и reply_count. Не обходи авторизацию, закрытые страницы или технические ограничения; соблюдай разумный rate limit.</w:t>
            </w:r>
            <w:r>
              <w:br/>
            </w:r>
            <w:r>
              <w:rPr>
                <w:rFonts w:ascii="Liberation Mono" w:hAnsi="Liberation Mono"/>
                <w:sz w:val="16"/>
              </w:rPr>
            </w:r>
            <w:r>
              <w:br/>
            </w:r>
            <w:r>
              <w:rPr>
                <w:rFonts w:ascii="Liberation Mono" w:hAnsi="Liberation Mono"/>
                <w:sz w:val="16"/>
              </w:rPr>
              <w:t>Не делай выводов о «мнении DTF», не нормализуй мотивы и не генерируй шутки. Задача — только сырой корпус. Выгрузи UTF-8 файлы `dragon-age-the-veilguard/manifest.json`, `dragon-age-the-veilguard/posts.jsonl`, `dragon-age-the-veilguard/comments.jsonl`.</w:t>
            </w:r>
          </w:p>
        </w:tc>
      </w:tr>
    </w:tbl>
    <w:p>
      <w:pPr>
        <w:spacing w:after="40"/>
      </w:pPr>
    </w:p>
    <w:p>
      <w:pPr>
        <w:pStyle w:val="Heading2"/>
      </w:pPr>
      <w:r>
        <w:t>20. The Day Before</w:t>
      </w:r>
    </w:p>
    <w:p>
      <w:pPr>
        <w:pStyle w:val="MetaLabel"/>
      </w:pPr>
      <w:r>
        <w:t>АЛИАСЫ</w:t>
      </w:r>
    </w:p>
    <w:p>
      <w:r>
        <w:t>Дэй Бефор, The Day Before game</w:t>
      </w:r>
    </w:p>
    <w:p>
      <w:pPr>
        <w:pStyle w:val="MetaLabel"/>
      </w:pPr>
      <w:r>
        <w:t>СТАРТОВЫЕ ССЫЛКИ</w:t>
      </w:r>
    </w:p>
    <w:p>
      <w:pPr>
        <w:pStyle w:val="ListBullet"/>
      </w:pPr>
      <w:hyperlink r:id="rId104">
        <w:r>
          <w:rPr>
            <w:color w:val="0563C1"/>
            <w:u w:val="single"/>
          </w:rPr>
          <w:t>dtf.ru/tag/thedaybefore</w:t>
        </w:r>
      </w:hyperlink>
    </w:p>
    <w:p>
      <w:pPr>
        <w:pStyle w:val="ListBullet"/>
      </w:pPr>
      <w:hyperlink r:id="rId105">
        <w:r>
          <w:rPr>
            <w:color w:val="0563C1"/>
            <w:u w:val="single"/>
          </w:rPr>
          <w:t>dtf.ru/search?query=The+Day+Before</w:t>
        </w:r>
      </w:hyperlink>
    </w:p>
    <w:p>
      <w:pPr>
        <w:pStyle w:val="ListBullet"/>
      </w:pPr>
      <w:hyperlink r:id="rId106">
        <w:r>
          <w:rPr>
            <w:color w:val="0563C1"/>
            <w:u w:val="single"/>
          </w:rPr>
          <w:t>dtf.ru/search?query=%D0%94%D1%8D%D0%B9+%D0%91%D0%B5%D1%84%D0%BE%D1%80</w:t>
        </w:r>
      </w:hyperlink>
    </w:p>
    <w:p>
      <w:pPr>
        <w:pStyle w:val="ListBullet"/>
      </w:pPr>
      <w:hyperlink r:id="rId107">
        <w:r>
          <w:rPr>
            <w:color w:val="0563C1"/>
            <w:u w:val="single"/>
          </w:rPr>
          <w:t>dtf.ru/search?query=The+Day+Before+%D0%BC%D0%BD%D0%B5%D0%BD%D0%B8%D0%B5+%D0%BE%D0%B1%D0%B7%D0%BE%D1%80</w:t>
        </w:r>
      </w:hyperlink>
    </w:p>
    <w:p>
      <w:pPr>
        <w:pStyle w:val="ListBullet"/>
      </w:pPr>
      <w:hyperlink r:id="rId108">
        <w:r>
          <w:rPr>
            <w:color w:val="0563C1"/>
            <w:u w:val="single"/>
          </w:rPr>
          <w:t>dtf.ru/search?query=The+Day+Before+%D1%80%D0%B5%D0%BB%D0%B8%D0%B7</w:t>
        </w:r>
      </w:hyperlink>
    </w:p>
    <w:p>
      <w:pPr>
        <w:pStyle w:val="MetaLabel"/>
      </w:pPr>
      <w:r>
        <w:t>ОБЯЗАТЕЛЬНЫЕ УГЛЫ ПОКРЫТИЯ</w:t>
      </w:r>
    </w:p>
    <w:p>
      <w:r>
        <w:t>первые трейлеры и подозрения в подлинности; переносы и спор о товарном знаке; коммуникация Fntastic; релиз и фактический жанр игры; закрытие студии и серверов; возвраты и последующие заявления разработчиков.</w:t>
      </w:r>
    </w:p>
    <w:p>
      <w:pPr>
        <w:pStyle w:val="MetaLabel"/>
      </w:pPr>
      <w:r>
        <w:t>ПРОМПТ ДЛЯ АГЕНТА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06"/>
      </w:tblGrid>
      <w:tr>
        <w:tc>
          <w:tcPr>
            <w:tcW w:type="dxa" w:w="9921"/>
            <w:vAlign w:val="top"/>
            <w:shd w:fill="F4F5F7"/>
          </w:tcPr>
          <w:p>
            <w:pPr>
              <w:spacing w:after="0"/>
            </w:pPr>
            <w:r>
              <w:rPr>
                <w:rFonts w:ascii="Liberation Mono" w:hAnsi="Liberation Mono"/>
                <w:sz w:val="16"/>
              </w:rPr>
              <w:t>Собери сырой исследовательский корпус публичных материалов DTF по игре «The Day Before».</w:t>
            </w:r>
            <w:r>
              <w:br/>
            </w:r>
            <w:r>
              <w:rPr>
                <w:rFonts w:ascii="Liberation Mono" w:hAnsi="Liberation Mono"/>
                <w:sz w:val="16"/>
              </w:rPr>
            </w:r>
            <w:r>
              <w:br/>
            </w:r>
            <w:r>
              <w:rPr>
                <w:rFonts w:ascii="Liberation Mono" w:hAnsi="Liberation Mono"/>
                <w:sz w:val="16"/>
              </w:rPr>
              <w:t>Стартовые URL:</w:t>
            </w:r>
            <w:r>
              <w:br/>
            </w:r>
            <w:r>
              <w:rPr>
                <w:rFonts w:ascii="Liberation Mono" w:hAnsi="Liberation Mono"/>
                <w:sz w:val="16"/>
              </w:rPr>
              <w:t>- https://dtf.ru/tag/thedaybefore</w:t>
            </w:r>
            <w:r>
              <w:br/>
            </w:r>
            <w:r>
              <w:rPr>
                <w:rFonts w:ascii="Liberation Mono" w:hAnsi="Liberation Mono"/>
                <w:sz w:val="16"/>
              </w:rPr>
              <w:t>- https://dtf.ru/search?query=The+Day+Before</w:t>
            </w:r>
            <w:r>
              <w:br/>
            </w:r>
            <w:r>
              <w:rPr>
                <w:rFonts w:ascii="Liberation Mono" w:hAnsi="Liberation Mono"/>
                <w:sz w:val="16"/>
              </w:rPr>
              <w:t>- https://dtf.ru/search?query=%D0%94%D1%8D%D0%B9+%D0%91%D0%B5%D1%84%D0%BE%D1%80</w:t>
            </w:r>
            <w:r>
              <w:br/>
            </w:r>
            <w:r>
              <w:rPr>
                <w:rFonts w:ascii="Liberation Mono" w:hAnsi="Liberation Mono"/>
                <w:sz w:val="16"/>
              </w:rPr>
              <w:t>- https://dtf.ru/search?query=The+Day+Before+%D0%BC%D0%BD%D0%B5%D0%BD%D0%B8%D0%B5+%D0%BE%D0%B1%D0%B7%D0%BE%D1%80</w:t>
            </w:r>
            <w:r>
              <w:br/>
            </w:r>
            <w:r>
              <w:rPr>
                <w:rFonts w:ascii="Liberation Mono" w:hAnsi="Liberation Mono"/>
                <w:sz w:val="16"/>
              </w:rPr>
              <w:t>- https://dtf.ru/search?query=The+Day+Before+%D1%80%D0%B5%D0%BB%D0%B8%D0%B7</w:t>
            </w:r>
            <w:r>
              <w:br/>
            </w:r>
            <w:r>
              <w:rPr>
                <w:rFonts w:ascii="Liberation Mono" w:hAnsi="Liberation Mono"/>
                <w:sz w:val="16"/>
              </w:rPr>
            </w:r>
            <w:r>
              <w:br/>
            </w:r>
            <w:r>
              <w:rPr>
                <w:rFonts w:ascii="Liberation Mono" w:hAnsi="Liberation Mono"/>
                <w:sz w:val="16"/>
              </w:rPr>
              <w:t>Поисковые алиасы: Дэй Бефор, The Day Before game.</w:t>
            </w:r>
            <w:r>
              <w:br/>
            </w:r>
            <w:r>
              <w:rPr>
                <w:rFonts w:ascii="Liberation Mono" w:hAnsi="Liberation Mono"/>
                <w:sz w:val="16"/>
              </w:rPr>
              <w:t>Обязательные углы покрытия: первые трейлеры и подозрения в подлинности; переносы и спор о товарном знаке; коммуникация Fntastic; релиз и фактический жанр игры; закрытие студии и серверов; возвраты и последующие заявления разработчиков.</w:t>
            </w:r>
            <w:r>
              <w:br/>
            </w:r>
            <w:r>
              <w:rPr>
                <w:rFonts w:ascii="Liberation Mono" w:hAnsi="Liberation Mono"/>
                <w:sz w:val="16"/>
              </w:rPr>
            </w:r>
            <w:r>
              <w:br/>
            </w:r>
            <w:r>
              <w:rPr>
                <w:rFonts w:ascii="Liberation Mono" w:hAnsi="Liberation Mono"/>
                <w:sz w:val="16"/>
              </w:rPr>
              <w:t>Сначала собери минимум 30 релевантных кандидатов. Затем выбери 8–12 публикаций преимущественно по числу комментариев, но обеспечь разнообразие: редакционные новости, пользовательские обзоры/мнения, мемные посты и поздняя переоценка. По возможности охвати минимум три фазы обсуждения. Не включай гайды, распродажи, скриншот-посты и фан-арт, если вокруг них нет содержательной дискуссии или локального мема.</w:t>
            </w:r>
            <w:r>
              <w:br/>
            </w:r>
            <w:r>
              <w:rPr>
                <w:rFonts w:ascii="Liberation Mono" w:hAnsi="Liberation Mono"/>
                <w:sz w:val="16"/>
              </w:rPr>
            </w:r>
            <w:r>
              <w:br/>
            </w:r>
            <w:r>
              <w:rPr>
                <w:rFonts w:ascii="Liberation Mono" w:hAnsi="Liberation Mono"/>
                <w:sz w:val="16"/>
              </w:rPr>
              <w:t>Для каждого поста сохрани URL, ID, заголовок, дату, раздел, теги, просмотры, число комментариев, реакции, тип материала, фазу обсуждения, полный текст для внутреннего анализа и ссылки/описания медиа. Публичное имя автора замени стабильным хешем; профили и личные данные не собирай.</w:t>
            </w:r>
            <w:r>
              <w:br/>
            </w:r>
            <w:r>
              <w:rPr>
                <w:rFonts w:ascii="Liberation Mono" w:hAnsi="Liberation Mono"/>
                <w:sz w:val="16"/>
              </w:rPr>
            </w:r>
            <w:r>
              <w:br/>
            </w:r>
            <w:r>
              <w:rPr>
                <w:rFonts w:ascii="Liberation Mono" w:hAnsi="Liberation Mono"/>
                <w:sz w:val="16"/>
              </w:rPr>
              <w:t>Для каждого выбранного поста выгрузи до 100 уникальных комментариев: 40 самых рейтинговых, 20 ранних корневых, 20 из самых длинных веток и до 20 несогласных/отрицательно оценённых корневых. Сохраняй parent_id, depth, рейтинг, дату и reply_count. Не обходи авторизацию, закрытые страницы или технические ограничения; соблюдай разумный rate limit.</w:t>
            </w:r>
            <w:r>
              <w:br/>
            </w:r>
            <w:r>
              <w:rPr>
                <w:rFonts w:ascii="Liberation Mono" w:hAnsi="Liberation Mono"/>
                <w:sz w:val="16"/>
              </w:rPr>
            </w:r>
            <w:r>
              <w:br/>
            </w:r>
            <w:r>
              <w:rPr>
                <w:rFonts w:ascii="Liberation Mono" w:hAnsi="Liberation Mono"/>
                <w:sz w:val="16"/>
              </w:rPr>
              <w:t>Не делай выводов о «мнении DTF», не нормализуй мотивы и не генерируй шутки. Задача — только сырой корпус. Выгрузи UTF-8 файлы `the-day-before/manifest.json`, `the-day-before/posts.jsonl`, `the-day-before/comments.jsonl`.</w:t>
            </w:r>
          </w:p>
        </w:tc>
      </w:tr>
    </w:tbl>
    <w:p>
      <w:pPr>
        <w:spacing w:after="40"/>
      </w:pPr>
    </w:p>
    <w:p>
      <w:pPr>
        <w:pStyle w:val="Heading2"/>
      </w:pPr>
      <w:r>
        <w:t>21. Concord</w:t>
      </w:r>
    </w:p>
    <w:p>
      <w:pPr>
        <w:pStyle w:val="MetaLabel"/>
      </w:pPr>
      <w:r>
        <w:t>АЛИАСЫ</w:t>
      </w:r>
    </w:p>
    <w:p>
      <w:r>
        <w:t>Конкорд, Concord Sony</w:t>
      </w:r>
    </w:p>
    <w:p>
      <w:pPr>
        <w:pStyle w:val="MetaLabel"/>
      </w:pPr>
      <w:r>
        <w:t>СТАРТОВЫЕ ССЫЛКИ</w:t>
      </w:r>
    </w:p>
    <w:p>
      <w:pPr>
        <w:pStyle w:val="ListBullet"/>
      </w:pPr>
      <w:hyperlink r:id="rId109">
        <w:r>
          <w:rPr>
            <w:color w:val="0563C1"/>
            <w:u w:val="single"/>
          </w:rPr>
          <w:t>dtf.ru/tag/concord</w:t>
        </w:r>
      </w:hyperlink>
    </w:p>
    <w:p>
      <w:pPr>
        <w:pStyle w:val="ListBullet"/>
      </w:pPr>
      <w:hyperlink r:id="rId110">
        <w:r>
          <w:rPr>
            <w:color w:val="0563C1"/>
            <w:u w:val="single"/>
          </w:rPr>
          <w:t>dtf.ru/search?query=Concord</w:t>
        </w:r>
      </w:hyperlink>
    </w:p>
    <w:p>
      <w:pPr>
        <w:pStyle w:val="ListBullet"/>
      </w:pPr>
      <w:hyperlink r:id="rId111">
        <w:r>
          <w:rPr>
            <w:color w:val="0563C1"/>
            <w:u w:val="single"/>
          </w:rPr>
          <w:t>dtf.ru/search?query=%D0%9A%D0%BE%D0%BD%D0%BA%D0%BE%D1%80%D0%B4</w:t>
        </w:r>
      </w:hyperlink>
    </w:p>
    <w:p>
      <w:pPr>
        <w:pStyle w:val="ListBullet"/>
      </w:pPr>
      <w:hyperlink r:id="rId112">
        <w:r>
          <w:rPr>
            <w:color w:val="0563C1"/>
            <w:u w:val="single"/>
          </w:rPr>
          <w:t>dtf.ru/search?query=Concord+%D0%BC%D0%BD%D0%B5%D0%BD%D0%B8%D0%B5+%D0%BE%D0%B1%D0%B7%D0%BE%D1%80</w:t>
        </w:r>
      </w:hyperlink>
    </w:p>
    <w:p>
      <w:pPr>
        <w:pStyle w:val="ListBullet"/>
      </w:pPr>
      <w:hyperlink r:id="rId113">
        <w:r>
          <w:rPr>
            <w:color w:val="0563C1"/>
            <w:u w:val="single"/>
          </w:rPr>
          <w:t>dtf.ru/search?query=Concord+%D1%80%D0%B5%D0%BB%D0%B8%D0%B7</w:t>
        </w:r>
      </w:hyperlink>
    </w:p>
    <w:p>
      <w:pPr>
        <w:pStyle w:val="MetaLabel"/>
      </w:pPr>
      <w:r>
        <w:t>ОБЯЗАТЕЛЬНЫЕ УГЛЫ ПОКРЫТИЯ</w:t>
      </w:r>
    </w:p>
    <w:p>
      <w:r>
        <w:t>анонс и реакция на дизайн персонажей; бета и низкий интерес; релиз и показатели онлайна; закрытие, возвраты и стоимость проекта; дискуссия о сервисных играх Sony; мемы после закрытия и эпизод Secret Level.</w:t>
      </w:r>
    </w:p>
    <w:p>
      <w:pPr>
        <w:pStyle w:val="MetaLabel"/>
      </w:pPr>
      <w:r>
        <w:t>ПРОМПТ ДЛЯ АГЕНТА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06"/>
      </w:tblGrid>
      <w:tr>
        <w:tc>
          <w:tcPr>
            <w:tcW w:type="dxa" w:w="9921"/>
            <w:vAlign w:val="top"/>
            <w:shd w:fill="F4F5F7"/>
          </w:tcPr>
          <w:p>
            <w:pPr>
              <w:spacing w:after="0"/>
            </w:pPr>
            <w:r>
              <w:rPr>
                <w:rFonts w:ascii="Liberation Mono" w:hAnsi="Liberation Mono"/>
                <w:sz w:val="16"/>
              </w:rPr>
              <w:t>Собери сырой исследовательский корпус публичных материалов DTF по игре «Concord».</w:t>
            </w:r>
            <w:r>
              <w:br/>
            </w:r>
            <w:r>
              <w:rPr>
                <w:rFonts w:ascii="Liberation Mono" w:hAnsi="Liberation Mono"/>
                <w:sz w:val="16"/>
              </w:rPr>
            </w:r>
            <w:r>
              <w:br/>
            </w:r>
            <w:r>
              <w:rPr>
                <w:rFonts w:ascii="Liberation Mono" w:hAnsi="Liberation Mono"/>
                <w:sz w:val="16"/>
              </w:rPr>
              <w:t>Стартовые URL:</w:t>
            </w:r>
            <w:r>
              <w:br/>
            </w:r>
            <w:r>
              <w:rPr>
                <w:rFonts w:ascii="Liberation Mono" w:hAnsi="Liberation Mono"/>
                <w:sz w:val="16"/>
              </w:rPr>
              <w:t>- https://dtf.ru/tag/concord</w:t>
            </w:r>
            <w:r>
              <w:br/>
            </w:r>
            <w:r>
              <w:rPr>
                <w:rFonts w:ascii="Liberation Mono" w:hAnsi="Liberation Mono"/>
                <w:sz w:val="16"/>
              </w:rPr>
              <w:t>- https://dtf.ru/search?query=Concord</w:t>
            </w:r>
            <w:r>
              <w:br/>
            </w:r>
            <w:r>
              <w:rPr>
                <w:rFonts w:ascii="Liberation Mono" w:hAnsi="Liberation Mono"/>
                <w:sz w:val="16"/>
              </w:rPr>
              <w:t>- https://dtf.ru/search?query=%D0%9A%D0%BE%D0%BD%D0%BA%D0%BE%D1%80%D0%B4</w:t>
            </w:r>
            <w:r>
              <w:br/>
            </w:r>
            <w:r>
              <w:rPr>
                <w:rFonts w:ascii="Liberation Mono" w:hAnsi="Liberation Mono"/>
                <w:sz w:val="16"/>
              </w:rPr>
              <w:t>- https://dtf.ru/search?query=Concord+%D0%BC%D0%BD%D0%B5%D0%BD%D0%B8%D0%B5+%D0%BE%D0%B1%D0%B7%D0%BE%D1%80</w:t>
            </w:r>
            <w:r>
              <w:br/>
            </w:r>
            <w:r>
              <w:rPr>
                <w:rFonts w:ascii="Liberation Mono" w:hAnsi="Liberation Mono"/>
                <w:sz w:val="16"/>
              </w:rPr>
              <w:t>- https://dtf.ru/search?query=Concord+%D1%80%D0%B5%D0%BB%D0%B8%D0%B7</w:t>
            </w:r>
            <w:r>
              <w:br/>
            </w:r>
            <w:r>
              <w:rPr>
                <w:rFonts w:ascii="Liberation Mono" w:hAnsi="Liberation Mono"/>
                <w:sz w:val="16"/>
              </w:rPr>
            </w:r>
            <w:r>
              <w:br/>
            </w:r>
            <w:r>
              <w:rPr>
                <w:rFonts w:ascii="Liberation Mono" w:hAnsi="Liberation Mono"/>
                <w:sz w:val="16"/>
              </w:rPr>
              <w:t>Поисковые алиасы: Конкорд, Concord Sony.</w:t>
            </w:r>
            <w:r>
              <w:br/>
            </w:r>
            <w:r>
              <w:rPr>
                <w:rFonts w:ascii="Liberation Mono" w:hAnsi="Liberation Mono"/>
                <w:sz w:val="16"/>
              </w:rPr>
              <w:t>Обязательные углы покрытия: анонс и реакция на дизайн персонажей; бета и низкий интерес; релиз и показатели онлайна; закрытие, возвраты и стоимость проекта; дискуссия о сервисных играх Sony; мемы после закрытия и эпизод Secret Level.</w:t>
            </w:r>
            <w:r>
              <w:br/>
            </w:r>
            <w:r>
              <w:rPr>
                <w:rFonts w:ascii="Liberation Mono" w:hAnsi="Liberation Mono"/>
                <w:sz w:val="16"/>
              </w:rPr>
            </w:r>
            <w:r>
              <w:br/>
            </w:r>
            <w:r>
              <w:rPr>
                <w:rFonts w:ascii="Liberation Mono" w:hAnsi="Liberation Mono"/>
                <w:sz w:val="16"/>
              </w:rPr>
              <w:t>Сначала собери минимум 30 релевантных кандидатов. Затем выбери 8–12 публикаций преимущественно по числу комментариев, но обеспечь разнообразие: редакционные новости, пользовательские обзоры/мнения, мемные посты и поздняя переоценка. По возможности охвати минимум три фазы обсуждения. Не включай гайды, распродажи, скриншот-посты и фан-арт, если вокруг них нет содержательной дискуссии или локального мема.</w:t>
            </w:r>
            <w:r>
              <w:br/>
            </w:r>
            <w:r>
              <w:rPr>
                <w:rFonts w:ascii="Liberation Mono" w:hAnsi="Liberation Mono"/>
                <w:sz w:val="16"/>
              </w:rPr>
            </w:r>
            <w:r>
              <w:br/>
            </w:r>
            <w:r>
              <w:rPr>
                <w:rFonts w:ascii="Liberation Mono" w:hAnsi="Liberation Mono"/>
                <w:sz w:val="16"/>
              </w:rPr>
              <w:t>Для каждого поста сохрани URL, ID, заголовок, дату, раздел, теги, просмотры, число комментариев, реакции, тип материала, фазу обсуждения, полный текст для внутреннего анализа и ссылки/описания медиа. Публичное имя автора замени стабильным хешем; профили и личные данные не собирай.</w:t>
            </w:r>
            <w:r>
              <w:br/>
            </w:r>
            <w:r>
              <w:rPr>
                <w:rFonts w:ascii="Liberation Mono" w:hAnsi="Liberation Mono"/>
                <w:sz w:val="16"/>
              </w:rPr>
            </w:r>
            <w:r>
              <w:br/>
            </w:r>
            <w:r>
              <w:rPr>
                <w:rFonts w:ascii="Liberation Mono" w:hAnsi="Liberation Mono"/>
                <w:sz w:val="16"/>
              </w:rPr>
              <w:t>Для каждого выбранного поста выгрузи до 100 уникальных комментариев: 40 самых рейтинговых, 20 ранних корневых, 20 из самых длинных веток и до 20 несогласных/отрицательно оценённых корневых. Сохраняй parent_id, depth, рейтинг, дату и reply_count. Не обходи авторизацию, закрытые страницы или технические ограничения; соблюдай разумный rate limit.</w:t>
            </w:r>
            <w:r>
              <w:br/>
            </w:r>
            <w:r>
              <w:rPr>
                <w:rFonts w:ascii="Liberation Mono" w:hAnsi="Liberation Mono"/>
                <w:sz w:val="16"/>
              </w:rPr>
            </w:r>
            <w:r>
              <w:br/>
            </w:r>
            <w:r>
              <w:rPr>
                <w:rFonts w:ascii="Liberation Mono" w:hAnsi="Liberation Mono"/>
                <w:sz w:val="16"/>
              </w:rPr>
              <w:t>Не делай выводов о «мнении DTF», не нормализуй мотивы и не генерируй шутки. Задача — только сырой корпус. Выгрузи UTF-8 файлы `concord/manifest.json`, `concord/posts.jsonl`, `concord/comments.jsonl`.</w:t>
            </w:r>
          </w:p>
        </w:tc>
      </w:tr>
    </w:tbl>
    <w:p>
      <w:pPr>
        <w:spacing w:after="40"/>
      </w:pPr>
    </w:p>
    <w:p>
      <w:pPr>
        <w:pStyle w:val="Heading2"/>
      </w:pPr>
      <w:r>
        <w:t>22. Assassin's Creed Shadows</w:t>
      </w:r>
    </w:p>
    <w:p>
      <w:pPr>
        <w:pStyle w:val="MetaLabel"/>
      </w:pPr>
      <w:r>
        <w:t>АЛИАСЫ</w:t>
      </w:r>
    </w:p>
    <w:p>
      <w:r>
        <w:t>AC Shadows, Assassins Creed Shadows, Кредо убийцы Тени</w:t>
      </w:r>
    </w:p>
    <w:p>
      <w:pPr>
        <w:pStyle w:val="MetaLabel"/>
      </w:pPr>
      <w:r>
        <w:t>СТАРТОВЫЕ ССЫЛКИ</w:t>
      </w:r>
    </w:p>
    <w:p>
      <w:pPr>
        <w:pStyle w:val="ListBullet"/>
      </w:pPr>
      <w:hyperlink r:id="rId114">
        <w:r>
          <w:rPr>
            <w:color w:val="0563C1"/>
            <w:u w:val="single"/>
          </w:rPr>
          <w:t>dtf.ru/tag/assassinscreed</w:t>
        </w:r>
      </w:hyperlink>
    </w:p>
    <w:p>
      <w:pPr>
        <w:pStyle w:val="ListBullet"/>
      </w:pPr>
      <w:hyperlink r:id="rId115">
        <w:r>
          <w:rPr>
            <w:color w:val="0563C1"/>
            <w:u w:val="single"/>
          </w:rPr>
          <w:t>dtf.ru/search?query=Assassin%27s+Creed+Shadows</w:t>
        </w:r>
      </w:hyperlink>
    </w:p>
    <w:p>
      <w:pPr>
        <w:pStyle w:val="ListBullet"/>
      </w:pPr>
      <w:hyperlink r:id="rId116">
        <w:r>
          <w:rPr>
            <w:color w:val="0563C1"/>
            <w:u w:val="single"/>
          </w:rPr>
          <w:t>dtf.ru/search?query=AC+Shadows</w:t>
        </w:r>
      </w:hyperlink>
    </w:p>
    <w:p>
      <w:pPr>
        <w:pStyle w:val="ListBullet"/>
      </w:pPr>
      <w:hyperlink r:id="rId117">
        <w:r>
          <w:rPr>
            <w:color w:val="0563C1"/>
            <w:u w:val="single"/>
          </w:rPr>
          <w:t>dtf.ru/search?query=Assassin%27s+Creed+Shadows+%D0%BC%D0%BD%D0%B5%D0%BD%D0%B8%D0%B5+%D0%BE%D0%B1%D0%B7%D0%BE%D1%80</w:t>
        </w:r>
      </w:hyperlink>
    </w:p>
    <w:p>
      <w:pPr>
        <w:pStyle w:val="ListBullet"/>
      </w:pPr>
      <w:hyperlink r:id="rId118">
        <w:r>
          <w:rPr>
            <w:color w:val="0563C1"/>
            <w:u w:val="single"/>
          </w:rPr>
          <w:t>dtf.ru/search?query=Assassin%27s+Creed+Shadows+%D1%80%D0%B5%D0%BB%D0%B8%D0%B7</w:t>
        </w:r>
      </w:hyperlink>
    </w:p>
    <w:p>
      <w:pPr>
        <w:pStyle w:val="MetaLabel"/>
      </w:pPr>
      <w:r>
        <w:t>ОБЯЗАТЕЛЬНЫЕ УГЛЫ ПОКРЫТИЯ</w:t>
      </w:r>
    </w:p>
    <w:p>
      <w:r>
        <w:t>анонс японского сеттинга; Ясукэ и спор об историчности; две игровые роли и сравнения с Ghost of Tsushima; переносы и положение Ubisoft; культурно-политические дискуссии; релиз, продажи и оценка самой игры отдельно от предрелизного срача.</w:t>
      </w:r>
    </w:p>
    <w:p>
      <w:pPr>
        <w:pStyle w:val="MetaLabel"/>
      </w:pPr>
      <w:r>
        <w:t>ПРОМПТ ДЛЯ АГЕНТА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06"/>
      </w:tblGrid>
      <w:tr>
        <w:tc>
          <w:tcPr>
            <w:tcW w:type="dxa" w:w="9921"/>
            <w:vAlign w:val="top"/>
            <w:shd w:fill="F4F5F7"/>
          </w:tcPr>
          <w:p>
            <w:pPr>
              <w:spacing w:after="0"/>
            </w:pPr>
            <w:r>
              <w:rPr>
                <w:rFonts w:ascii="Liberation Mono" w:hAnsi="Liberation Mono"/>
                <w:sz w:val="16"/>
              </w:rPr>
              <w:t>Собери сырой исследовательский корпус публичных материалов DTF по игре «Assassin's Creed Shadows».</w:t>
            </w:r>
            <w:r>
              <w:br/>
            </w:r>
            <w:r>
              <w:rPr>
                <w:rFonts w:ascii="Liberation Mono" w:hAnsi="Liberation Mono"/>
                <w:sz w:val="16"/>
              </w:rPr>
            </w:r>
            <w:r>
              <w:br/>
            </w:r>
            <w:r>
              <w:rPr>
                <w:rFonts w:ascii="Liberation Mono" w:hAnsi="Liberation Mono"/>
                <w:sz w:val="16"/>
              </w:rPr>
              <w:t>Стартовые URL:</w:t>
            </w:r>
            <w:r>
              <w:br/>
            </w:r>
            <w:r>
              <w:rPr>
                <w:rFonts w:ascii="Liberation Mono" w:hAnsi="Liberation Mono"/>
                <w:sz w:val="16"/>
              </w:rPr>
              <w:t>- https://dtf.ru/tag/assassinscreed</w:t>
            </w:r>
            <w:r>
              <w:br/>
            </w:r>
            <w:r>
              <w:rPr>
                <w:rFonts w:ascii="Liberation Mono" w:hAnsi="Liberation Mono"/>
                <w:sz w:val="16"/>
              </w:rPr>
              <w:t>- https://dtf.ru/search?query=Assassin%27s+Creed+Shadows</w:t>
            </w:r>
            <w:r>
              <w:br/>
            </w:r>
            <w:r>
              <w:rPr>
                <w:rFonts w:ascii="Liberation Mono" w:hAnsi="Liberation Mono"/>
                <w:sz w:val="16"/>
              </w:rPr>
              <w:t>- https://dtf.ru/search?query=AC+Shadows</w:t>
            </w:r>
            <w:r>
              <w:br/>
            </w:r>
            <w:r>
              <w:rPr>
                <w:rFonts w:ascii="Liberation Mono" w:hAnsi="Liberation Mono"/>
                <w:sz w:val="16"/>
              </w:rPr>
              <w:t>- https://dtf.ru/search?query=Assassin%27s+Creed+Shadows+%D0%BC%D0%BD%D0%B5%D0%BD%D0%B8%D0%B5+%D0%BE%D0%B1%D0%B7%D0%BE%D1%80</w:t>
            </w:r>
            <w:r>
              <w:br/>
            </w:r>
            <w:r>
              <w:rPr>
                <w:rFonts w:ascii="Liberation Mono" w:hAnsi="Liberation Mono"/>
                <w:sz w:val="16"/>
              </w:rPr>
              <w:t>- https://dtf.ru/search?query=Assassin%27s+Creed+Shadows+%D1%80%D0%B5%D0%BB%D0%B8%D0%B7</w:t>
            </w:r>
            <w:r>
              <w:br/>
            </w:r>
            <w:r>
              <w:rPr>
                <w:rFonts w:ascii="Liberation Mono" w:hAnsi="Liberation Mono"/>
                <w:sz w:val="16"/>
              </w:rPr>
            </w:r>
            <w:r>
              <w:br/>
            </w:r>
            <w:r>
              <w:rPr>
                <w:rFonts w:ascii="Liberation Mono" w:hAnsi="Liberation Mono"/>
                <w:sz w:val="16"/>
              </w:rPr>
              <w:t>Поисковые алиасы: AC Shadows, Assassins Creed Shadows, Кредо убийцы Тени.</w:t>
            </w:r>
            <w:r>
              <w:br/>
            </w:r>
            <w:r>
              <w:rPr>
                <w:rFonts w:ascii="Liberation Mono" w:hAnsi="Liberation Mono"/>
                <w:sz w:val="16"/>
              </w:rPr>
              <w:t>Обязательные углы покрытия: анонс японского сеттинга; Ясукэ и спор об историчности; две игровые роли и сравнения с Ghost of Tsushima; переносы и положение Ubisoft; культурно-политические дискуссии; релиз, продажи и оценка самой игры отдельно от предрелизного срача.</w:t>
            </w:r>
            <w:r>
              <w:br/>
            </w:r>
            <w:r>
              <w:rPr>
                <w:rFonts w:ascii="Liberation Mono" w:hAnsi="Liberation Mono"/>
                <w:sz w:val="16"/>
              </w:rPr>
            </w:r>
            <w:r>
              <w:br/>
            </w:r>
            <w:r>
              <w:rPr>
                <w:rFonts w:ascii="Liberation Mono" w:hAnsi="Liberation Mono"/>
                <w:sz w:val="16"/>
              </w:rPr>
              <w:t>Сначала собери минимум 30 релевантных кандидатов. Затем выбери 8–12 публикаций преимущественно по числу комментариев, но обеспечь разнообразие: редакционные новости, пользовательские обзоры/мнения, мемные посты и поздняя переоценка. По возможности охвати минимум три фазы обсуждения. Не включай гайды, распродажи, скриншот-посты и фан-арт, если вокруг них нет содержательной дискуссии или локального мема.</w:t>
            </w:r>
            <w:r>
              <w:br/>
            </w:r>
            <w:r>
              <w:rPr>
                <w:rFonts w:ascii="Liberation Mono" w:hAnsi="Liberation Mono"/>
                <w:sz w:val="16"/>
              </w:rPr>
            </w:r>
            <w:r>
              <w:br/>
            </w:r>
            <w:r>
              <w:rPr>
                <w:rFonts w:ascii="Liberation Mono" w:hAnsi="Liberation Mono"/>
                <w:sz w:val="16"/>
              </w:rPr>
              <w:t>Для каждого поста сохрани URL, ID, заголовок, дату, раздел, теги, просмотры, число комментариев, реакции, тип материала, фазу обсуждения, полный текст для внутреннего анализа и ссылки/описания медиа. Публичное имя автора замени стабильным хешем; профили и личные данные не собирай.</w:t>
            </w:r>
            <w:r>
              <w:br/>
            </w:r>
            <w:r>
              <w:rPr>
                <w:rFonts w:ascii="Liberation Mono" w:hAnsi="Liberation Mono"/>
                <w:sz w:val="16"/>
              </w:rPr>
            </w:r>
            <w:r>
              <w:br/>
            </w:r>
            <w:r>
              <w:rPr>
                <w:rFonts w:ascii="Liberation Mono" w:hAnsi="Liberation Mono"/>
                <w:sz w:val="16"/>
              </w:rPr>
              <w:t>Для каждого выбранного поста выгрузи до 100 уникальных комментариев: 40 самых рейтинговых, 20 ранних корневых, 20 из самых длинных веток и до 20 несогласных/отрицательно оценённых корневых. Сохраняй parent_id, depth, рейтинг, дату и reply_count. Не обходи авторизацию, закрытые страницы или технические ограничения; соблюдай разумный rate limit.</w:t>
            </w:r>
            <w:r>
              <w:br/>
            </w:r>
            <w:r>
              <w:rPr>
                <w:rFonts w:ascii="Liberation Mono" w:hAnsi="Liberation Mono"/>
                <w:sz w:val="16"/>
              </w:rPr>
            </w:r>
            <w:r>
              <w:br/>
            </w:r>
            <w:r>
              <w:rPr>
                <w:rFonts w:ascii="Liberation Mono" w:hAnsi="Liberation Mono"/>
                <w:sz w:val="16"/>
              </w:rPr>
              <w:t>Не делай выводов о «мнении DTF», не нормализуй мотивы и не генерируй шутки. Задача — только сырой корпус. Выгрузи UTF-8 файлы `assassins-creed-shadows/manifest.json`, `assassins-creed-shadows/posts.jsonl`, `assassins-creed-shadows/comments.jsonl`.</w:t>
            </w:r>
          </w:p>
        </w:tc>
      </w:tr>
    </w:tbl>
    <w:p>
      <w:pPr>
        <w:spacing w:after="40"/>
      </w:pPr>
    </w:p>
    <w:p>
      <w:pPr>
        <w:pStyle w:val="Heading2"/>
      </w:pPr>
      <w:r>
        <w:t>23. Silent Hill 2 Remake</w:t>
      </w:r>
    </w:p>
    <w:p>
      <w:pPr>
        <w:pStyle w:val="MetaLabel"/>
      </w:pPr>
      <w:r>
        <w:t>АЛИАСЫ</w:t>
      </w:r>
    </w:p>
    <w:p>
      <w:r>
        <w:t>Silent Hill 2 remake, SH2 Remake, Сайлент Хилл 2 ремейк</w:t>
      </w:r>
    </w:p>
    <w:p>
      <w:pPr>
        <w:pStyle w:val="MetaLabel"/>
      </w:pPr>
      <w:r>
        <w:t>СТАРТОВЫЕ ССЫЛКИ</w:t>
      </w:r>
    </w:p>
    <w:p>
      <w:pPr>
        <w:pStyle w:val="ListBullet"/>
      </w:pPr>
      <w:hyperlink r:id="rId119">
        <w:r>
          <w:rPr>
            <w:color w:val="0563C1"/>
            <w:u w:val="single"/>
          </w:rPr>
          <w:t>dtf.ru/tag/silenthill</w:t>
        </w:r>
      </w:hyperlink>
    </w:p>
    <w:p>
      <w:pPr>
        <w:pStyle w:val="ListBullet"/>
      </w:pPr>
      <w:hyperlink r:id="rId120">
        <w:r>
          <w:rPr>
            <w:color w:val="0563C1"/>
            <w:u w:val="single"/>
          </w:rPr>
          <w:t>dtf.ru/search?query=Silent+Hill+2+Remake</w:t>
        </w:r>
      </w:hyperlink>
    </w:p>
    <w:p>
      <w:pPr>
        <w:pStyle w:val="ListBullet"/>
      </w:pPr>
      <w:hyperlink r:id="rId121">
        <w:r>
          <w:rPr>
            <w:color w:val="0563C1"/>
            <w:u w:val="single"/>
          </w:rPr>
          <w:t>dtf.ru/search?query=Silent+Hill+2+remake</w:t>
        </w:r>
      </w:hyperlink>
    </w:p>
    <w:p>
      <w:pPr>
        <w:pStyle w:val="ListBullet"/>
      </w:pPr>
      <w:hyperlink r:id="rId122">
        <w:r>
          <w:rPr>
            <w:color w:val="0563C1"/>
            <w:u w:val="single"/>
          </w:rPr>
          <w:t>dtf.ru/search?query=Silent+Hill+2+Remake+%D0%BC%D0%BD%D0%B5%D0%BD%D0%B8%D0%B5+%D0%BE%D0%B1%D0%B7%D0%BE%D1%80</w:t>
        </w:r>
      </w:hyperlink>
    </w:p>
    <w:p>
      <w:pPr>
        <w:pStyle w:val="ListBullet"/>
      </w:pPr>
      <w:hyperlink r:id="rId123">
        <w:r>
          <w:rPr>
            <w:color w:val="0563C1"/>
            <w:u w:val="single"/>
          </w:rPr>
          <w:t>dtf.ru/search?query=Silent+Hill+2+Remake+%D1%80%D0%B5%D0%BB%D0%B8%D0%B7</w:t>
        </w:r>
      </w:hyperlink>
    </w:p>
    <w:p>
      <w:pPr>
        <w:pStyle w:val="MetaLabel"/>
      </w:pPr>
      <w:r>
        <w:t>ОБЯЗАТЕЛЬНЫЕ УГЛЫ ПОКРЫТИЯ</w:t>
      </w:r>
    </w:p>
    <w:p>
      <w:r>
        <w:t>недоверие к Bloober Team; первые трейлеры и боевой интерфейс; внешность персонажей и сравнение с оригиналом; релизные обзоры и неожиданно тёплый приём; изменения сцен, атмосферы и музыки; моды и дальнейшая переоценка ремейка.</w:t>
      </w:r>
    </w:p>
    <w:p>
      <w:r>
        <w:rPr>
          <w:b/>
          <w:color w:val="AA4628"/>
        </w:rPr>
        <w:t xml:space="preserve">Спойлеры: </w:t>
      </w:r>
      <w:r>
        <w:t>в корпусе помечать отдельно и не использовать без явного поля spoiler=true.</w:t>
      </w:r>
    </w:p>
    <w:p>
      <w:pPr>
        <w:pStyle w:val="MetaLabel"/>
      </w:pPr>
      <w:r>
        <w:t>ПРОМПТ ДЛЯ АГЕНТА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06"/>
      </w:tblGrid>
      <w:tr>
        <w:tc>
          <w:tcPr>
            <w:tcW w:type="dxa" w:w="9921"/>
            <w:vAlign w:val="top"/>
            <w:shd w:fill="F4F5F7"/>
          </w:tcPr>
          <w:p>
            <w:pPr>
              <w:spacing w:after="0"/>
            </w:pPr>
            <w:r>
              <w:rPr>
                <w:rFonts w:ascii="Liberation Mono" w:hAnsi="Liberation Mono"/>
                <w:sz w:val="16"/>
              </w:rPr>
              <w:t>Собери сырой исследовательский корпус публичных материалов DTF по игре «Silent Hill 2 Remake».</w:t>
            </w:r>
            <w:r>
              <w:br/>
            </w:r>
            <w:r>
              <w:rPr>
                <w:rFonts w:ascii="Liberation Mono" w:hAnsi="Liberation Mono"/>
                <w:sz w:val="16"/>
              </w:rPr>
            </w:r>
            <w:r>
              <w:br/>
            </w:r>
            <w:r>
              <w:rPr>
                <w:rFonts w:ascii="Liberation Mono" w:hAnsi="Liberation Mono"/>
                <w:sz w:val="16"/>
              </w:rPr>
              <w:t>Стартовые URL:</w:t>
            </w:r>
            <w:r>
              <w:br/>
            </w:r>
            <w:r>
              <w:rPr>
                <w:rFonts w:ascii="Liberation Mono" w:hAnsi="Liberation Mono"/>
                <w:sz w:val="16"/>
              </w:rPr>
              <w:t>- https://dtf.ru/tag/silenthill</w:t>
            </w:r>
            <w:r>
              <w:br/>
            </w:r>
            <w:r>
              <w:rPr>
                <w:rFonts w:ascii="Liberation Mono" w:hAnsi="Liberation Mono"/>
                <w:sz w:val="16"/>
              </w:rPr>
              <w:t>- https://dtf.ru/search?query=Silent+Hill+2+Remake</w:t>
            </w:r>
            <w:r>
              <w:br/>
            </w:r>
            <w:r>
              <w:rPr>
                <w:rFonts w:ascii="Liberation Mono" w:hAnsi="Liberation Mono"/>
                <w:sz w:val="16"/>
              </w:rPr>
              <w:t>- https://dtf.ru/search?query=Silent+Hill+2+remake</w:t>
            </w:r>
            <w:r>
              <w:br/>
            </w:r>
            <w:r>
              <w:rPr>
                <w:rFonts w:ascii="Liberation Mono" w:hAnsi="Liberation Mono"/>
                <w:sz w:val="16"/>
              </w:rPr>
              <w:t>- https://dtf.ru/search?query=Silent+Hill+2+Remake+%D0%BC%D0%BD%D0%B5%D0%BD%D0%B8%D0%B5+%D0%BE%D0%B1%D0%B7%D0%BE%D1%80</w:t>
            </w:r>
            <w:r>
              <w:br/>
            </w:r>
            <w:r>
              <w:rPr>
                <w:rFonts w:ascii="Liberation Mono" w:hAnsi="Liberation Mono"/>
                <w:sz w:val="16"/>
              </w:rPr>
              <w:t>- https://dtf.ru/search?query=Silent+Hill+2+Remake+%D1%80%D0%B5%D0%BB%D0%B8%D0%B7</w:t>
            </w:r>
            <w:r>
              <w:br/>
            </w:r>
            <w:r>
              <w:rPr>
                <w:rFonts w:ascii="Liberation Mono" w:hAnsi="Liberation Mono"/>
                <w:sz w:val="16"/>
              </w:rPr>
            </w:r>
            <w:r>
              <w:br/>
            </w:r>
            <w:r>
              <w:rPr>
                <w:rFonts w:ascii="Liberation Mono" w:hAnsi="Liberation Mono"/>
                <w:sz w:val="16"/>
              </w:rPr>
              <w:t>Поисковые алиасы: Silent Hill 2 remake, SH2 Remake, Сайлент Хилл 2 ремейк.</w:t>
            </w:r>
            <w:r>
              <w:br/>
            </w:r>
            <w:r>
              <w:rPr>
                <w:rFonts w:ascii="Liberation Mono" w:hAnsi="Liberation Mono"/>
                <w:sz w:val="16"/>
              </w:rPr>
              <w:t>Обязательные углы покрытия: недоверие к Bloober Team; первые трейлеры и боевой интерфейс; внешность персонажей и сравнение с оригиналом; релизные обзоры и неожиданно тёплый приём; изменения сцен, атмосферы и музыки; моды и дальнейшая переоценка ремейка. Не извлекай и не пересказывай сюжетные спойлеры без поля spoiler=true.</w:t>
            </w:r>
            <w:r>
              <w:br/>
            </w:r>
            <w:r>
              <w:rPr>
                <w:rFonts w:ascii="Liberation Mono" w:hAnsi="Liberation Mono"/>
                <w:sz w:val="16"/>
              </w:rPr>
            </w:r>
            <w:r>
              <w:br/>
            </w:r>
            <w:r>
              <w:rPr>
                <w:rFonts w:ascii="Liberation Mono" w:hAnsi="Liberation Mono"/>
                <w:sz w:val="16"/>
              </w:rPr>
              <w:t>Сначала собери минимум 30 релевантных кандидатов. Затем выбери 8–12 публикаций преимущественно по числу комментариев, но обеспечь разнообразие: редакционные новости, пользовательские обзоры/мнения, мемные посты и поздняя переоценка. По возможности охвати минимум три фазы обсуждения. Не включай гайды, распродажи, скриншот-посты и фан-арт, если вокруг них нет содержательной дискуссии или локального мема.</w:t>
            </w:r>
            <w:r>
              <w:br/>
            </w:r>
            <w:r>
              <w:rPr>
                <w:rFonts w:ascii="Liberation Mono" w:hAnsi="Liberation Mono"/>
                <w:sz w:val="16"/>
              </w:rPr>
            </w:r>
            <w:r>
              <w:br/>
            </w:r>
            <w:r>
              <w:rPr>
                <w:rFonts w:ascii="Liberation Mono" w:hAnsi="Liberation Mono"/>
                <w:sz w:val="16"/>
              </w:rPr>
              <w:t>Для каждого поста сохрани URL, ID, заголовок, дату, раздел, теги, просмотры, число комментариев, реакции, тип материала, фазу обсуждения, полный текст для внутреннего анализа и ссылки/описания медиа. Публичное имя автора замени стабильным хешем; профили и личные данные не собирай.</w:t>
            </w:r>
            <w:r>
              <w:br/>
            </w:r>
            <w:r>
              <w:rPr>
                <w:rFonts w:ascii="Liberation Mono" w:hAnsi="Liberation Mono"/>
                <w:sz w:val="16"/>
              </w:rPr>
            </w:r>
            <w:r>
              <w:br/>
            </w:r>
            <w:r>
              <w:rPr>
                <w:rFonts w:ascii="Liberation Mono" w:hAnsi="Liberation Mono"/>
                <w:sz w:val="16"/>
              </w:rPr>
              <w:t>Для каждого выбранного поста выгрузи до 100 уникальных комментариев: 40 самых рейтинговых, 20 ранних корневых, 20 из самых длинных веток и до 20 несогласных/отрицательно оценённых корневых. Сохраняй parent_id, depth, рейтинг, дату и reply_count. Не обходи авторизацию, закрытые страницы или технические ограничения; соблюдай разумный rate limit.</w:t>
            </w:r>
            <w:r>
              <w:br/>
            </w:r>
            <w:r>
              <w:rPr>
                <w:rFonts w:ascii="Liberation Mono" w:hAnsi="Liberation Mono"/>
                <w:sz w:val="16"/>
              </w:rPr>
            </w:r>
            <w:r>
              <w:br/>
            </w:r>
            <w:r>
              <w:rPr>
                <w:rFonts w:ascii="Liberation Mono" w:hAnsi="Liberation Mono"/>
                <w:sz w:val="16"/>
              </w:rPr>
              <w:t>Не делай выводов о «мнении DTF», не нормализуй мотивы и не генерируй шутки. Задача — только сырой корпус. Выгрузи UTF-8 файлы `silent-hill-2-remake/manifest.json`, `silent-hill-2-remake/posts.jsonl`, `silent-hill-2-remake/comments.jsonl`.</w:t>
            </w:r>
          </w:p>
        </w:tc>
      </w:tr>
    </w:tbl>
    <w:p>
      <w:pPr>
        <w:spacing w:after="40"/>
      </w:pPr>
    </w:p>
    <w:p>
      <w:pPr>
        <w:pStyle w:val="Heading2"/>
      </w:pPr>
      <w:r>
        <w:t>24. Kingdom Come: Deliverance II</w:t>
      </w:r>
    </w:p>
    <w:p>
      <w:pPr>
        <w:pStyle w:val="MetaLabel"/>
      </w:pPr>
      <w:r>
        <w:t>АЛИАСЫ</w:t>
      </w:r>
    </w:p>
    <w:p>
      <w:r>
        <w:t>Kingdom Come 2, KCD2, KCD II, Кингдом Кам 2</w:t>
      </w:r>
    </w:p>
    <w:p>
      <w:pPr>
        <w:pStyle w:val="MetaLabel"/>
      </w:pPr>
      <w:r>
        <w:t>СТАРТОВЫЕ ССЫЛКИ</w:t>
      </w:r>
    </w:p>
    <w:p>
      <w:pPr>
        <w:pStyle w:val="ListBullet"/>
      </w:pPr>
      <w:hyperlink r:id="rId124">
        <w:r>
          <w:rPr>
            <w:color w:val="0563C1"/>
            <w:u w:val="single"/>
          </w:rPr>
          <w:t>dtf.ru/tag/kingdomcome</w:t>
        </w:r>
      </w:hyperlink>
    </w:p>
    <w:p>
      <w:pPr>
        <w:pStyle w:val="ListBullet"/>
      </w:pPr>
      <w:hyperlink r:id="rId125">
        <w:r>
          <w:rPr>
            <w:color w:val="0563C1"/>
            <w:u w:val="single"/>
          </w:rPr>
          <w:t>dtf.ru/search?query=Kingdom+Come%3A+Deliverance+II</w:t>
        </w:r>
      </w:hyperlink>
    </w:p>
    <w:p>
      <w:pPr>
        <w:pStyle w:val="ListBullet"/>
      </w:pPr>
      <w:hyperlink r:id="rId126">
        <w:r>
          <w:rPr>
            <w:color w:val="0563C1"/>
            <w:u w:val="single"/>
          </w:rPr>
          <w:t>dtf.ru/search?query=Kingdom+Come+2</w:t>
        </w:r>
      </w:hyperlink>
    </w:p>
    <w:p>
      <w:pPr>
        <w:pStyle w:val="ListBullet"/>
      </w:pPr>
      <w:hyperlink r:id="rId127">
        <w:r>
          <w:rPr>
            <w:color w:val="0563C1"/>
            <w:u w:val="single"/>
          </w:rPr>
          <w:t>dtf.ru/search?query=Kingdom+Come%3A+Deliverance+II+%D0%BC%D0%BD%D0%B5%D0%BD%D0%B8%D0%B5+%D0%BE%D0%B1%D0%B7%D0%BE%D1%80</w:t>
        </w:r>
      </w:hyperlink>
    </w:p>
    <w:p>
      <w:pPr>
        <w:pStyle w:val="ListBullet"/>
      </w:pPr>
      <w:hyperlink r:id="rId128">
        <w:r>
          <w:rPr>
            <w:color w:val="0563C1"/>
            <w:u w:val="single"/>
          </w:rPr>
          <w:t>dtf.ru/search?query=Kingdom+Come%3A+Deliverance+II+%D1%80%D0%B5%D0%BB%D0%B8%D0%B7</w:t>
        </w:r>
      </w:hyperlink>
    </w:p>
    <w:p>
      <w:pPr>
        <w:pStyle w:val="MetaLabel"/>
      </w:pPr>
      <w:r>
        <w:t>ОБЯЗАТЕЛЬНЫЕ УГЛЫ ПОКРЫТИЯ</w:t>
      </w:r>
    </w:p>
    <w:p>
      <w:r>
        <w:t>ожидания после первой части; историзм, реализм и роль Даниэля Вавры; сложность, сохранения и боевая система; предрелизные культурные споры; релиз, продажи и техническое состояние; сравнения с RDR2 и другими RPG, пользовательские прохождения.</w:t>
      </w:r>
    </w:p>
    <w:p>
      <w:pPr>
        <w:pStyle w:val="MetaLabel"/>
      </w:pPr>
      <w:r>
        <w:t>ПРОМПТ ДЛЯ АГЕНТА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06"/>
      </w:tblGrid>
      <w:tr>
        <w:tc>
          <w:tcPr>
            <w:tcW w:type="dxa" w:w="9921"/>
            <w:vAlign w:val="top"/>
            <w:shd w:fill="F4F5F7"/>
          </w:tcPr>
          <w:p>
            <w:pPr>
              <w:spacing w:after="0"/>
            </w:pPr>
            <w:r>
              <w:rPr>
                <w:rFonts w:ascii="Liberation Mono" w:hAnsi="Liberation Mono"/>
                <w:sz w:val="16"/>
              </w:rPr>
              <w:t>Собери сырой исследовательский корпус публичных материалов DTF по игре «Kingdom Come: Deliverance II».</w:t>
            </w:r>
            <w:r>
              <w:br/>
            </w:r>
            <w:r>
              <w:rPr>
                <w:rFonts w:ascii="Liberation Mono" w:hAnsi="Liberation Mono"/>
                <w:sz w:val="16"/>
              </w:rPr>
            </w:r>
            <w:r>
              <w:br/>
            </w:r>
            <w:r>
              <w:rPr>
                <w:rFonts w:ascii="Liberation Mono" w:hAnsi="Liberation Mono"/>
                <w:sz w:val="16"/>
              </w:rPr>
              <w:t>Стартовые URL:</w:t>
            </w:r>
            <w:r>
              <w:br/>
            </w:r>
            <w:r>
              <w:rPr>
                <w:rFonts w:ascii="Liberation Mono" w:hAnsi="Liberation Mono"/>
                <w:sz w:val="16"/>
              </w:rPr>
              <w:t>- https://dtf.ru/tag/kingdomcome</w:t>
            </w:r>
            <w:r>
              <w:br/>
            </w:r>
            <w:r>
              <w:rPr>
                <w:rFonts w:ascii="Liberation Mono" w:hAnsi="Liberation Mono"/>
                <w:sz w:val="16"/>
              </w:rPr>
              <w:t>- https://dtf.ru/search?query=Kingdom+Come%3A+Deliverance+II</w:t>
            </w:r>
            <w:r>
              <w:br/>
            </w:r>
            <w:r>
              <w:rPr>
                <w:rFonts w:ascii="Liberation Mono" w:hAnsi="Liberation Mono"/>
                <w:sz w:val="16"/>
              </w:rPr>
              <w:t>- https://dtf.ru/search?query=Kingdom+Come+2</w:t>
            </w:r>
            <w:r>
              <w:br/>
            </w:r>
            <w:r>
              <w:rPr>
                <w:rFonts w:ascii="Liberation Mono" w:hAnsi="Liberation Mono"/>
                <w:sz w:val="16"/>
              </w:rPr>
              <w:t>- https://dtf.ru/search?query=Kingdom+Come%3A+Deliverance+II+%D0%BC%D0%BD%D0%B5%D0%BD%D0%B8%D0%B5+%D0%BE%D0%B1%D0%B7%D0%BE%D1%80</w:t>
            </w:r>
            <w:r>
              <w:br/>
            </w:r>
            <w:r>
              <w:rPr>
                <w:rFonts w:ascii="Liberation Mono" w:hAnsi="Liberation Mono"/>
                <w:sz w:val="16"/>
              </w:rPr>
              <w:t>- https://dtf.ru/search?query=Kingdom+Come%3A+Deliverance+II+%D1%80%D0%B5%D0%BB%D0%B8%D0%B7</w:t>
            </w:r>
            <w:r>
              <w:br/>
            </w:r>
            <w:r>
              <w:rPr>
                <w:rFonts w:ascii="Liberation Mono" w:hAnsi="Liberation Mono"/>
                <w:sz w:val="16"/>
              </w:rPr>
            </w:r>
            <w:r>
              <w:br/>
            </w:r>
            <w:r>
              <w:rPr>
                <w:rFonts w:ascii="Liberation Mono" w:hAnsi="Liberation Mono"/>
                <w:sz w:val="16"/>
              </w:rPr>
              <w:t>Поисковые алиасы: Kingdom Come 2, KCD2, KCD II, Кингдом Кам 2.</w:t>
            </w:r>
            <w:r>
              <w:br/>
            </w:r>
            <w:r>
              <w:rPr>
                <w:rFonts w:ascii="Liberation Mono" w:hAnsi="Liberation Mono"/>
                <w:sz w:val="16"/>
              </w:rPr>
              <w:t>Обязательные углы покрытия: ожидания после первой части; историзм, реализм и роль Даниэля Вавры; сложность, сохранения и боевая система; предрелизные культурные споры; релиз, продажи и техническое состояние; сравнения с RDR2 и другими RPG, пользовательские прохождения.</w:t>
            </w:r>
            <w:r>
              <w:br/>
            </w:r>
            <w:r>
              <w:rPr>
                <w:rFonts w:ascii="Liberation Mono" w:hAnsi="Liberation Mono"/>
                <w:sz w:val="16"/>
              </w:rPr>
            </w:r>
            <w:r>
              <w:br/>
            </w:r>
            <w:r>
              <w:rPr>
                <w:rFonts w:ascii="Liberation Mono" w:hAnsi="Liberation Mono"/>
                <w:sz w:val="16"/>
              </w:rPr>
              <w:t>Сначала собери минимум 30 релевантных кандидатов. Затем выбери 8–12 публикаций преимущественно по числу комментариев, но обеспечь разнообразие: редакционные новости, пользовательские обзоры/мнения, мемные посты и поздняя переоценка. По возможности охвати минимум три фазы обсуждения. Не включай гайды, распродажи, скриншот-посты и фан-арт, если вокруг них нет содержательной дискуссии или локального мема.</w:t>
            </w:r>
            <w:r>
              <w:br/>
            </w:r>
            <w:r>
              <w:rPr>
                <w:rFonts w:ascii="Liberation Mono" w:hAnsi="Liberation Mono"/>
                <w:sz w:val="16"/>
              </w:rPr>
            </w:r>
            <w:r>
              <w:br/>
            </w:r>
            <w:r>
              <w:rPr>
                <w:rFonts w:ascii="Liberation Mono" w:hAnsi="Liberation Mono"/>
                <w:sz w:val="16"/>
              </w:rPr>
              <w:t>Для каждого поста сохрани URL, ID, заголовок, дату, раздел, теги, просмотры, число комментариев, реакции, тип материала, фазу обсуждения, полный текст для внутреннего анализа и ссылки/описания медиа. Публичное имя автора замени стабильным хешем; профили и личные данные не собирай.</w:t>
            </w:r>
            <w:r>
              <w:br/>
            </w:r>
            <w:r>
              <w:rPr>
                <w:rFonts w:ascii="Liberation Mono" w:hAnsi="Liberation Mono"/>
                <w:sz w:val="16"/>
              </w:rPr>
            </w:r>
            <w:r>
              <w:br/>
            </w:r>
            <w:r>
              <w:rPr>
                <w:rFonts w:ascii="Liberation Mono" w:hAnsi="Liberation Mono"/>
                <w:sz w:val="16"/>
              </w:rPr>
              <w:t>Для каждого выбранного поста выгрузи до 100 уникальных комментариев: 40 самых рейтинговых, 20 ранних корневых, 20 из самых длинных веток и до 20 несогласных/отрицательно оценённых корневых. Сохраняй parent_id, depth, рейтинг, дату и reply_count. Не обходи авторизацию, закрытые страницы или технические ограничения; соблюдай разумный rate limit.</w:t>
            </w:r>
            <w:r>
              <w:br/>
            </w:r>
            <w:r>
              <w:rPr>
                <w:rFonts w:ascii="Liberation Mono" w:hAnsi="Liberation Mono"/>
                <w:sz w:val="16"/>
              </w:rPr>
            </w:r>
            <w:r>
              <w:br/>
            </w:r>
            <w:r>
              <w:rPr>
                <w:rFonts w:ascii="Liberation Mono" w:hAnsi="Liberation Mono"/>
                <w:sz w:val="16"/>
              </w:rPr>
              <w:t>Не делай выводов о «мнении DTF», не нормализуй мотивы и не генерируй шутки. Задача — только сырой корпус. Выгрузи UTF-8 файлы `kingdom-come-deliverance-ii/manifest.json`, `kingdom-come-deliverance-ii/posts.jsonl`, `kingdom-come-deliverance-ii/comments.jsonl`.</w:t>
            </w:r>
          </w:p>
        </w:tc>
      </w:tr>
    </w:tbl>
    <w:p>
      <w:pPr>
        <w:spacing w:after="40"/>
      </w:pPr>
    </w:p>
    <w:p>
      <w:pPr>
        <w:pStyle w:val="Heading2"/>
      </w:pPr>
      <w:r>
        <w:t>25. Clair Obscur: Expedition 33</w:t>
      </w:r>
    </w:p>
    <w:p>
      <w:pPr>
        <w:pStyle w:val="MetaLabel"/>
      </w:pPr>
      <w:r>
        <w:t>АЛИАСЫ</w:t>
      </w:r>
    </w:p>
    <w:p>
      <w:r>
        <w:t>Expedition 33, Экспедиция 33, Clair Obscur, Клэр Обскур</w:t>
      </w:r>
    </w:p>
    <w:p>
      <w:pPr>
        <w:pStyle w:val="MetaLabel"/>
      </w:pPr>
      <w:r>
        <w:t>СТАРТОВЫЕ ССЫЛКИ</w:t>
      </w:r>
    </w:p>
    <w:p>
      <w:pPr>
        <w:pStyle w:val="ListBullet"/>
      </w:pPr>
      <w:hyperlink r:id="rId129">
        <w:r>
          <w:rPr>
            <w:color w:val="0563C1"/>
            <w:u w:val="single"/>
          </w:rPr>
          <w:t>dtf.ru/tag/clairobscur</w:t>
        </w:r>
      </w:hyperlink>
    </w:p>
    <w:p>
      <w:pPr>
        <w:pStyle w:val="ListBullet"/>
      </w:pPr>
      <w:hyperlink r:id="rId130">
        <w:r>
          <w:rPr>
            <w:color w:val="0563C1"/>
            <w:u w:val="single"/>
          </w:rPr>
          <w:t>dtf.ru/tag/expedition33</w:t>
        </w:r>
      </w:hyperlink>
    </w:p>
    <w:p>
      <w:pPr>
        <w:pStyle w:val="ListBullet"/>
      </w:pPr>
      <w:hyperlink r:id="rId131">
        <w:r>
          <w:rPr>
            <w:color w:val="0563C1"/>
            <w:u w:val="single"/>
          </w:rPr>
          <w:t>dtf.ru/search?query=Clair+Obscur%3A+Expedition+33</w:t>
        </w:r>
      </w:hyperlink>
    </w:p>
    <w:p>
      <w:pPr>
        <w:pStyle w:val="ListBullet"/>
      </w:pPr>
      <w:hyperlink r:id="rId132">
        <w:r>
          <w:rPr>
            <w:color w:val="0563C1"/>
            <w:u w:val="single"/>
          </w:rPr>
          <w:t>dtf.ru/search?query=Expedition+33</w:t>
        </w:r>
      </w:hyperlink>
    </w:p>
    <w:p>
      <w:pPr>
        <w:pStyle w:val="ListBullet"/>
      </w:pPr>
      <w:hyperlink r:id="rId133">
        <w:r>
          <w:rPr>
            <w:color w:val="0563C1"/>
            <w:u w:val="single"/>
          </w:rPr>
          <w:t>dtf.ru/search?query=Clair+Obscur%3A+Expedition+33+%D0%BC%D0%BD%D0%B5%D0%BD%D0%B8%D0%B5+%D0%BE%D0%B1%D0%B7%D0%BE%D1%80</w:t>
        </w:r>
      </w:hyperlink>
    </w:p>
    <w:p>
      <w:pPr>
        <w:pStyle w:val="ListBullet"/>
      </w:pPr>
      <w:hyperlink r:id="rId134">
        <w:r>
          <w:rPr>
            <w:color w:val="0563C1"/>
            <w:u w:val="single"/>
          </w:rPr>
          <w:t>dtf.ru/search?query=Clair+Obscur%3A+Expedition+33+%D1%80%D0%B5%D0%BB%D0%B8%D0%B7</w:t>
        </w:r>
      </w:hyperlink>
    </w:p>
    <w:p>
      <w:pPr>
        <w:pStyle w:val="MetaLabel"/>
      </w:pPr>
      <w:r>
        <w:t>ОБЯЗАТЕЛЬНЫЕ УГЛЫ ПОКРЫТИЯ</w:t>
      </w:r>
    </w:p>
    <w:p>
      <w:r>
        <w:t>первые показы и ожидания; неожиданный успех после релиза; пошаговая система с активными уклонениями; французская команда и сравнительно небольшой бюджет; сюжет и эмоциональная реакция без раскрытия спойлеров; GOTY-дискуссии, чрезмерная заметность фанатов и сравнения с AAA.</w:t>
      </w:r>
    </w:p>
    <w:p>
      <w:r>
        <w:rPr>
          <w:b/>
          <w:color w:val="AA4628"/>
        </w:rPr>
        <w:t xml:space="preserve">Спойлеры: </w:t>
      </w:r>
      <w:r>
        <w:t>в корпусе помечать отдельно и не использовать без явного поля spoiler=true.</w:t>
      </w:r>
    </w:p>
    <w:p>
      <w:pPr>
        <w:pStyle w:val="MetaLabel"/>
      </w:pPr>
      <w:r>
        <w:t>ПРОМПТ ДЛЯ АГЕНТА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06"/>
      </w:tblGrid>
      <w:tr>
        <w:tc>
          <w:tcPr>
            <w:tcW w:type="dxa" w:w="9921"/>
            <w:vAlign w:val="top"/>
            <w:shd w:fill="F4F5F7"/>
          </w:tcPr>
          <w:p>
            <w:pPr>
              <w:spacing w:after="0"/>
            </w:pPr>
            <w:r>
              <w:rPr>
                <w:rFonts w:ascii="Liberation Mono" w:hAnsi="Liberation Mono"/>
                <w:sz w:val="16"/>
              </w:rPr>
              <w:t>Собери сырой исследовательский корпус публичных материалов DTF по игре «Clair Obscur: Expedition 33».</w:t>
            </w:r>
            <w:r>
              <w:br/>
            </w:r>
            <w:r>
              <w:rPr>
                <w:rFonts w:ascii="Liberation Mono" w:hAnsi="Liberation Mono"/>
                <w:sz w:val="16"/>
              </w:rPr>
            </w:r>
            <w:r>
              <w:br/>
            </w:r>
            <w:r>
              <w:rPr>
                <w:rFonts w:ascii="Liberation Mono" w:hAnsi="Liberation Mono"/>
                <w:sz w:val="16"/>
              </w:rPr>
              <w:t>Стартовые URL:</w:t>
            </w:r>
            <w:r>
              <w:br/>
            </w:r>
            <w:r>
              <w:rPr>
                <w:rFonts w:ascii="Liberation Mono" w:hAnsi="Liberation Mono"/>
                <w:sz w:val="16"/>
              </w:rPr>
              <w:t>- https://dtf.ru/tag/clairobscur</w:t>
            </w:r>
            <w:r>
              <w:br/>
            </w:r>
            <w:r>
              <w:rPr>
                <w:rFonts w:ascii="Liberation Mono" w:hAnsi="Liberation Mono"/>
                <w:sz w:val="16"/>
              </w:rPr>
              <w:t>- https://dtf.ru/tag/expedition33</w:t>
            </w:r>
            <w:r>
              <w:br/>
            </w:r>
            <w:r>
              <w:rPr>
                <w:rFonts w:ascii="Liberation Mono" w:hAnsi="Liberation Mono"/>
                <w:sz w:val="16"/>
              </w:rPr>
              <w:t>- https://dtf.ru/search?query=Clair+Obscur%3A+Expedition+33</w:t>
            </w:r>
            <w:r>
              <w:br/>
            </w:r>
            <w:r>
              <w:rPr>
                <w:rFonts w:ascii="Liberation Mono" w:hAnsi="Liberation Mono"/>
                <w:sz w:val="16"/>
              </w:rPr>
              <w:t>- https://dtf.ru/search?query=Expedition+33</w:t>
            </w:r>
            <w:r>
              <w:br/>
            </w:r>
            <w:r>
              <w:rPr>
                <w:rFonts w:ascii="Liberation Mono" w:hAnsi="Liberation Mono"/>
                <w:sz w:val="16"/>
              </w:rPr>
              <w:t>- https://dtf.ru/search?query=Clair+Obscur%3A+Expedition+33+%D0%BC%D0%BD%D0%B5%D0%BD%D0%B8%D0%B5+%D0%BE%D0%B1%D0%B7%D0%BE%D1%80</w:t>
            </w:r>
            <w:r>
              <w:br/>
            </w:r>
            <w:r>
              <w:rPr>
                <w:rFonts w:ascii="Liberation Mono" w:hAnsi="Liberation Mono"/>
                <w:sz w:val="16"/>
              </w:rPr>
              <w:t>- https://dtf.ru/search?query=Clair+Obscur%3A+Expedition+33+%D1%80%D0%B5%D0%BB%D0%B8%D0%B7</w:t>
            </w:r>
            <w:r>
              <w:br/>
            </w:r>
            <w:r>
              <w:rPr>
                <w:rFonts w:ascii="Liberation Mono" w:hAnsi="Liberation Mono"/>
                <w:sz w:val="16"/>
              </w:rPr>
            </w:r>
            <w:r>
              <w:br/>
            </w:r>
            <w:r>
              <w:rPr>
                <w:rFonts w:ascii="Liberation Mono" w:hAnsi="Liberation Mono"/>
                <w:sz w:val="16"/>
              </w:rPr>
              <w:t>Поисковые алиасы: Expedition 33, Экспедиция 33, Clair Obscur, Клэр Обскур.</w:t>
            </w:r>
            <w:r>
              <w:br/>
            </w:r>
            <w:r>
              <w:rPr>
                <w:rFonts w:ascii="Liberation Mono" w:hAnsi="Liberation Mono"/>
                <w:sz w:val="16"/>
              </w:rPr>
              <w:t>Обязательные углы покрытия: первые показы и ожидания; неожиданный успех после релиза; пошаговая система с активными уклонениями; французская команда и сравнительно небольшой бюджет; сюжет и эмоциональная реакция без раскрытия спойлеров; GOTY-дискуссии, чрезмерная заметность фанатов и сравнения с AAA. Не извлекай и не пересказывай сюжетные спойлеры без поля spoiler=true.</w:t>
            </w:r>
            <w:r>
              <w:br/>
            </w:r>
            <w:r>
              <w:rPr>
                <w:rFonts w:ascii="Liberation Mono" w:hAnsi="Liberation Mono"/>
                <w:sz w:val="16"/>
              </w:rPr>
            </w:r>
            <w:r>
              <w:br/>
            </w:r>
            <w:r>
              <w:rPr>
                <w:rFonts w:ascii="Liberation Mono" w:hAnsi="Liberation Mono"/>
                <w:sz w:val="16"/>
              </w:rPr>
              <w:t>Сначала собери минимум 30 релевантных кандидатов. Затем выбери 8–12 публикаций преимущественно по числу комментариев, но обеспечь разнообразие: редакционные новости, пользовательские обзоры/мнения, мемные посты и поздняя переоценка. По возможности охвати минимум три фазы обсуждения. Не включай гайды, распродажи, скриншот-посты и фан-арт, если вокруг них нет содержательной дискуссии или локального мема.</w:t>
            </w:r>
            <w:r>
              <w:br/>
            </w:r>
            <w:r>
              <w:rPr>
                <w:rFonts w:ascii="Liberation Mono" w:hAnsi="Liberation Mono"/>
                <w:sz w:val="16"/>
              </w:rPr>
            </w:r>
            <w:r>
              <w:br/>
            </w:r>
            <w:r>
              <w:rPr>
                <w:rFonts w:ascii="Liberation Mono" w:hAnsi="Liberation Mono"/>
                <w:sz w:val="16"/>
              </w:rPr>
              <w:t>Для каждого поста сохрани URL, ID, заголовок, дату, раздел, теги, просмотры, число комментариев, реакции, тип материала, фазу обсуждения, полный текст для внутреннего анализа и ссылки/описания медиа. Публичное имя автора замени стабильным хешем; профили и личные данные не собирай.</w:t>
            </w:r>
            <w:r>
              <w:br/>
            </w:r>
            <w:r>
              <w:rPr>
                <w:rFonts w:ascii="Liberation Mono" w:hAnsi="Liberation Mono"/>
                <w:sz w:val="16"/>
              </w:rPr>
            </w:r>
            <w:r>
              <w:br/>
            </w:r>
            <w:r>
              <w:rPr>
                <w:rFonts w:ascii="Liberation Mono" w:hAnsi="Liberation Mono"/>
                <w:sz w:val="16"/>
              </w:rPr>
              <w:t>Для каждого выбранного поста выгрузи до 100 уникальных комментариев: 40 самых рейтинговых, 20 ранних корневых, 20 из самых длинных веток и до 20 несогласных/отрицательно оценённых корневых. Сохраняй parent_id, depth, рейтинг, дату и reply_count. Не обходи авторизацию, закрытые страницы или технические ограничения; соблюдай разумный rate limit.</w:t>
            </w:r>
            <w:r>
              <w:br/>
            </w:r>
            <w:r>
              <w:rPr>
                <w:rFonts w:ascii="Liberation Mono" w:hAnsi="Liberation Mono"/>
                <w:sz w:val="16"/>
              </w:rPr>
            </w:r>
            <w:r>
              <w:br/>
            </w:r>
            <w:r>
              <w:rPr>
                <w:rFonts w:ascii="Liberation Mono" w:hAnsi="Liberation Mono"/>
                <w:sz w:val="16"/>
              </w:rPr>
              <w:t>Не делай выводов о «мнении DTF», не нормализуй мотивы и не генерируй шутки. Задача — только сырой корпус. Выгрузи UTF-8 файлы `clair-obscur-expedition-33/manifest.json`, `clair-obscur-expedition-33/posts.jsonl`, `clair-obscur-expedition-33/comments.jsonl`.</w:t>
            </w:r>
          </w:p>
        </w:tc>
      </w:tr>
    </w:tbl>
    <w:p>
      <w:r>
        <w:br w:type="page"/>
      </w:r>
    </w:p>
    <w:p>
      <w:pPr>
        <w:pStyle w:val="Heading1"/>
      </w:pPr>
      <w:r>
        <w:t>5. Что вернуть после пилота</w:t>
      </w:r>
    </w:p>
    <w:p>
      <w:pPr>
        <w:pStyle w:val="ListBullet"/>
      </w:pPr>
      <w:r>
        <w:t>ZIP-папку одной игры с manifest.json, posts.jsonl и comments.jsonl.</w:t>
      </w:r>
    </w:p>
    <w:p>
      <w:pPr>
        <w:pStyle w:val="ListBullet"/>
      </w:pPr>
      <w:r>
        <w:t>Короткий лог: сколько страниц открыто, сколько кандидатов найдено, сколько постов выбрано, сколько комментариев сохранено.</w:t>
      </w:r>
    </w:p>
    <w:p>
      <w:pPr>
        <w:pStyle w:val="ListBullet"/>
      </w:pPr>
      <w:r>
        <w:t>Список URL, которые не удалось открыть, и причину ошибки.</w:t>
      </w:r>
    </w:p>
    <w:p>
      <w:pPr>
        <w:pStyle w:val="ListBullet"/>
      </w:pPr>
      <w:r>
        <w:t>Никаких готовых выводов о DTF и никаких сгенерированных подсказок — их я построю после получения корпуса.</w:t>
      </w:r>
    </w:p>
    <w:p>
      <w:r>
        <w:rPr>
          <w:b/>
        </w:rPr>
        <w:t>Предлагаемый первый объект: Starfield.</w:t>
      </w:r>
      <w:r>
        <w:t xml:space="preserve"> После возврата сырого корпуса мы проверим: очистку, дедупликацию, выделение мотивов, частотность и затем соберём одну игровую карточку.</w:t>
      </w:r>
    </w:p>
    <w:sectPr w:rsidR="00FC693F" w:rsidRPr="0006063C" w:rsidSect="00034616">
      <w:footerReference w:type="default" r:id="rId135"/>
      <w:pgSz w:w="11906" w:h="16838"/>
      <w:pgMar w:top="737" w:right="850" w:bottom="737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28282"/>
        <w:sz w:val="14"/>
      </w:rPr>
      <w:t>Сходится! · DTF research corpus · 2026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Arial" w:hAnsi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F5C46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F5C46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555555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222222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etaLabel">
    <w:name w:val="Meta Label"/>
    <w:pPr>
      <w:spacing w:before="60" w:after="20"/>
    </w:pPr>
    <w:rPr>
      <w:rFonts w:ascii="Arial" w:hAnsi="Arial"/>
      <w:b/>
      <w:color w:val="5A5A5A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dtf.ru/tag/starfield" TargetMode="External"/><Relationship Id="rId10" Type="http://schemas.openxmlformats.org/officeDocument/2006/relationships/hyperlink" Target="https://dtf.ru/tag/cyberpunk2077" TargetMode="External"/><Relationship Id="rId11" Type="http://schemas.openxmlformats.org/officeDocument/2006/relationships/hyperlink" Target="https://dtf.ru/search?query=Cyberpunk+2077" TargetMode="External"/><Relationship Id="rId12" Type="http://schemas.openxmlformats.org/officeDocument/2006/relationships/hyperlink" Target="https://dtf.ru/search?query=%D0%9A%D0%B8%D0%B1%D0%B5%D1%80%D0%BF%D0%B0%D0%BD%D0%BA+2077" TargetMode="External"/><Relationship Id="rId13" Type="http://schemas.openxmlformats.org/officeDocument/2006/relationships/hyperlink" Target="https://dtf.ru/search?query=Cyberpunk+2077+%D0%BC%D0%BD%D0%B5%D0%BD%D0%B8%D0%B5+%D0%BE%D0%B1%D0%B7%D0%BE%D1%80" TargetMode="External"/><Relationship Id="rId14" Type="http://schemas.openxmlformats.org/officeDocument/2006/relationships/hyperlink" Target="https://dtf.ru/search?query=Cyberpunk+2077+%D1%80%D0%B5%D0%BB%D0%B8%D0%B7" TargetMode="External"/><Relationship Id="rId15" Type="http://schemas.openxmlformats.org/officeDocument/2006/relationships/hyperlink" Target="https://dtf.ru/search?query=Starfield" TargetMode="External"/><Relationship Id="rId16" Type="http://schemas.openxmlformats.org/officeDocument/2006/relationships/hyperlink" Target="https://dtf.ru/search?query=%D0%A1%D1%82%D0%B0%D1%80%D1%84%D0%B8%D0%BB%D0%B4" TargetMode="External"/><Relationship Id="rId17" Type="http://schemas.openxmlformats.org/officeDocument/2006/relationships/hyperlink" Target="https://dtf.ru/search?query=Starfield+%D0%BC%D0%BD%D0%B5%D0%BD%D0%B8%D0%B5+%D0%BE%D0%B1%D0%B7%D0%BE%D1%80" TargetMode="External"/><Relationship Id="rId18" Type="http://schemas.openxmlformats.org/officeDocument/2006/relationships/hyperlink" Target="https://dtf.ru/search?query=Starfield+%D1%80%D0%B5%D0%BB%D0%B8%D0%B7" TargetMode="External"/><Relationship Id="rId19" Type="http://schemas.openxmlformats.org/officeDocument/2006/relationships/hyperlink" Target="https://dtf.ru/tag/atomicheart" TargetMode="External"/><Relationship Id="rId20" Type="http://schemas.openxmlformats.org/officeDocument/2006/relationships/hyperlink" Target="https://dtf.ru/search?query=Atomic+Heart" TargetMode="External"/><Relationship Id="rId21" Type="http://schemas.openxmlformats.org/officeDocument/2006/relationships/hyperlink" Target="https://dtf.ru/search?query=%D0%90%D1%82%D0%BE%D0%BC%D0%B8%D0%BA+%D0%A5%D0%B0%D1%80%D1%82" TargetMode="External"/><Relationship Id="rId22" Type="http://schemas.openxmlformats.org/officeDocument/2006/relationships/hyperlink" Target="https://dtf.ru/search?query=Atomic+Heart+%D0%BC%D0%BD%D0%B5%D0%BD%D0%B8%D0%B5+%D0%BE%D0%B1%D0%B7%D0%BE%D1%80" TargetMode="External"/><Relationship Id="rId23" Type="http://schemas.openxmlformats.org/officeDocument/2006/relationships/hyperlink" Target="https://dtf.ru/search?query=Atomic+Heart+%D1%80%D0%B5%D0%BB%D0%B8%D0%B7" TargetMode="External"/><Relationship Id="rId24" Type="http://schemas.openxmlformats.org/officeDocument/2006/relationships/hyperlink" Target="https://dtf.ru/tag/thelastofus" TargetMode="External"/><Relationship Id="rId25" Type="http://schemas.openxmlformats.org/officeDocument/2006/relationships/hyperlink" Target="https://dtf.ru/search?query=The+Last+of+Us+Part+II" TargetMode="External"/><Relationship Id="rId26" Type="http://schemas.openxmlformats.org/officeDocument/2006/relationships/hyperlink" Target="https://dtf.ru/search?query=The+Last+of+Us+2" TargetMode="External"/><Relationship Id="rId27" Type="http://schemas.openxmlformats.org/officeDocument/2006/relationships/hyperlink" Target="https://dtf.ru/search?query=The+Last+of+Us+Part+II+%D0%BC%D0%BD%D0%B5%D0%BD%D0%B8%D0%B5+%D0%BE%D0%B1%D0%B7%D0%BE%D1%80" TargetMode="External"/><Relationship Id="rId28" Type="http://schemas.openxmlformats.org/officeDocument/2006/relationships/hyperlink" Target="https://dtf.ru/search?query=The+Last+of+Us+Part+II+%D1%80%D0%B5%D0%BB%D0%B8%D0%B7" TargetMode="External"/><Relationship Id="rId29" Type="http://schemas.openxmlformats.org/officeDocument/2006/relationships/hyperlink" Target="https://dtf.ru/tag/baldursgate3" TargetMode="External"/><Relationship Id="rId30" Type="http://schemas.openxmlformats.org/officeDocument/2006/relationships/hyperlink" Target="https://dtf.ru/search?query=Baldur%27s+Gate+3" TargetMode="External"/><Relationship Id="rId31" Type="http://schemas.openxmlformats.org/officeDocument/2006/relationships/hyperlink" Target="https://dtf.ru/search?query=Baldurs+Gate+3" TargetMode="External"/><Relationship Id="rId32" Type="http://schemas.openxmlformats.org/officeDocument/2006/relationships/hyperlink" Target="https://dtf.ru/search?query=Baldur%27s+Gate+3+%D0%BC%D0%BD%D0%B5%D0%BD%D0%B8%D0%B5+%D0%BE%D0%B1%D0%B7%D0%BE%D1%80" TargetMode="External"/><Relationship Id="rId33" Type="http://schemas.openxmlformats.org/officeDocument/2006/relationships/hyperlink" Target="https://dtf.ru/search?query=Baldur%27s+Gate+3+%D1%80%D0%B5%D0%BB%D0%B8%D0%B7" TargetMode="External"/><Relationship Id="rId34" Type="http://schemas.openxmlformats.org/officeDocument/2006/relationships/hyperlink" Target="https://dtf.ru/tag/deathstranding" TargetMode="External"/><Relationship Id="rId35" Type="http://schemas.openxmlformats.org/officeDocument/2006/relationships/hyperlink" Target="https://dtf.ru/search?query=Death+Stranding" TargetMode="External"/><Relationship Id="rId36" Type="http://schemas.openxmlformats.org/officeDocument/2006/relationships/hyperlink" Target="https://dtf.ru/search?query=%D0%94%D0%B5%D1%81+%D0%A1%D1%82%D1%80%D0%B5%D0%BD%D0%B4%D0%B8%D0%BD%D0%B3" TargetMode="External"/><Relationship Id="rId37" Type="http://schemas.openxmlformats.org/officeDocument/2006/relationships/hyperlink" Target="https://dtf.ru/search?query=Death+Stranding+%D0%BC%D0%BD%D0%B5%D0%BD%D0%B8%D0%B5+%D0%BE%D0%B1%D0%B7%D0%BE%D1%80" TargetMode="External"/><Relationship Id="rId38" Type="http://schemas.openxmlformats.org/officeDocument/2006/relationships/hyperlink" Target="https://dtf.ru/search?query=Death+Stranding+%D1%80%D0%B5%D0%BB%D0%B8%D0%B7" TargetMode="External"/><Relationship Id="rId39" Type="http://schemas.openxmlformats.org/officeDocument/2006/relationships/hyperlink" Target="https://dtf.ru/tag/eldenring" TargetMode="External"/><Relationship Id="rId40" Type="http://schemas.openxmlformats.org/officeDocument/2006/relationships/hyperlink" Target="https://dtf.ru/search?query=Elden+Ring" TargetMode="External"/><Relationship Id="rId41" Type="http://schemas.openxmlformats.org/officeDocument/2006/relationships/hyperlink" Target="https://dtf.ru/search?query=%D0%AD%D0%BB%D0%B4%D0%B5%D0%BD+%D0%A0%D0%B8%D0%BD%D0%B3" TargetMode="External"/><Relationship Id="rId42" Type="http://schemas.openxmlformats.org/officeDocument/2006/relationships/hyperlink" Target="https://dtf.ru/search?query=Elden+Ring+%D0%BC%D0%BD%D0%B5%D0%BD%D0%B8%D0%B5+%D0%BE%D0%B1%D0%B7%D0%BE%D1%80" TargetMode="External"/><Relationship Id="rId43" Type="http://schemas.openxmlformats.org/officeDocument/2006/relationships/hyperlink" Target="https://dtf.ru/search?query=Elden+Ring+%D1%80%D0%B5%D0%BB%D0%B8%D0%B7" TargetMode="External"/><Relationship Id="rId44" Type="http://schemas.openxmlformats.org/officeDocument/2006/relationships/hyperlink" Target="https://dtf.ru/tag/bloodborne" TargetMode="External"/><Relationship Id="rId45" Type="http://schemas.openxmlformats.org/officeDocument/2006/relationships/hyperlink" Target="https://dtf.ru/search?query=Bloodborne" TargetMode="External"/><Relationship Id="rId46" Type="http://schemas.openxmlformats.org/officeDocument/2006/relationships/hyperlink" Target="https://dtf.ru/search?query=%D0%91%D0%BB%D0%B0%D0%B4%D0%B1%D0%BE%D1%80%D0%BD" TargetMode="External"/><Relationship Id="rId47" Type="http://schemas.openxmlformats.org/officeDocument/2006/relationships/hyperlink" Target="https://dtf.ru/search?query=Bloodborne+%D0%BC%D0%BD%D0%B5%D0%BD%D0%B8%D0%B5+%D0%BE%D0%B1%D0%B7%D0%BE%D1%80" TargetMode="External"/><Relationship Id="rId48" Type="http://schemas.openxmlformats.org/officeDocument/2006/relationships/hyperlink" Target="https://dtf.ru/search?query=Bloodborne+%D1%80%D0%B5%D0%BB%D0%B8%D0%B7" TargetMode="External"/><Relationship Id="rId49" Type="http://schemas.openxmlformats.org/officeDocument/2006/relationships/hyperlink" Target="https://dtf.ru/tag/rdr2" TargetMode="External"/><Relationship Id="rId50" Type="http://schemas.openxmlformats.org/officeDocument/2006/relationships/hyperlink" Target="https://dtf.ru/search?query=Red+Dead+Redemption+2" TargetMode="External"/><Relationship Id="rId51" Type="http://schemas.openxmlformats.org/officeDocument/2006/relationships/hyperlink" Target="https://dtf.ru/search?query=RDR2" TargetMode="External"/><Relationship Id="rId52" Type="http://schemas.openxmlformats.org/officeDocument/2006/relationships/hyperlink" Target="https://dtf.ru/search?query=Red+Dead+Redemption+2+%D0%BC%D0%BD%D0%B5%D0%BD%D0%B8%D0%B5+%D0%BE%D0%B1%D0%B7%D0%BE%D1%80" TargetMode="External"/><Relationship Id="rId53" Type="http://schemas.openxmlformats.org/officeDocument/2006/relationships/hyperlink" Target="https://dtf.ru/search?query=Red+Dead+Redemption+2+%D1%80%D0%B5%D0%BB%D0%B8%D0%B7" TargetMode="External"/><Relationship Id="rId54" Type="http://schemas.openxmlformats.org/officeDocument/2006/relationships/hyperlink" Target="https://dtf.ru/tag/witcher3" TargetMode="External"/><Relationship Id="rId55" Type="http://schemas.openxmlformats.org/officeDocument/2006/relationships/hyperlink" Target="https://dtf.ru/search?query=The+Witcher+3%3A+Wild+Hunt" TargetMode="External"/><Relationship Id="rId56" Type="http://schemas.openxmlformats.org/officeDocument/2006/relationships/hyperlink" Target="https://dtf.ru/search?query=The+Witcher+3" TargetMode="External"/><Relationship Id="rId57" Type="http://schemas.openxmlformats.org/officeDocument/2006/relationships/hyperlink" Target="https://dtf.ru/search?query=The+Witcher+3%3A+Wild+Hunt+%D0%BC%D0%BD%D0%B5%D0%BD%D0%B8%D0%B5+%D0%BE%D0%B1%D0%B7%D0%BE%D1%80" TargetMode="External"/><Relationship Id="rId58" Type="http://schemas.openxmlformats.org/officeDocument/2006/relationships/hyperlink" Target="https://dtf.ru/search?query=The+Witcher+3%3A+Wild+Hunt+%D1%80%D0%B5%D0%BB%D0%B8%D0%B7" TargetMode="External"/><Relationship Id="rId59" Type="http://schemas.openxmlformats.org/officeDocument/2006/relationships/hyperlink" Target="https://dtf.ru/tag/discoelysium" TargetMode="External"/><Relationship Id="rId60" Type="http://schemas.openxmlformats.org/officeDocument/2006/relationships/hyperlink" Target="https://dtf.ru/search?query=Disco+Elysium" TargetMode="External"/><Relationship Id="rId61" Type="http://schemas.openxmlformats.org/officeDocument/2006/relationships/hyperlink" Target="https://dtf.ru/search?query=%D0%94%D0%B8%D1%81%D0%BA%D0%BE+%D0%AD%D0%BB%D0%B8%D0%B7%D0%B8%D1%83%D0%BC" TargetMode="External"/><Relationship Id="rId62" Type="http://schemas.openxmlformats.org/officeDocument/2006/relationships/hyperlink" Target="https://dtf.ru/search?query=Disco+Elysium+%D0%BC%D0%BD%D0%B5%D0%BD%D0%B8%D0%B5+%D0%BE%D0%B1%D0%B7%D0%BE%D1%80" TargetMode="External"/><Relationship Id="rId63" Type="http://schemas.openxmlformats.org/officeDocument/2006/relationships/hyperlink" Target="https://dtf.ru/search?query=Disco+Elysium+%D1%80%D0%B5%D0%BB%D0%B8%D0%B7" TargetMode="External"/><Relationship Id="rId64" Type="http://schemas.openxmlformats.org/officeDocument/2006/relationships/hyperlink" Target="https://dtf.ru/tag/skyrim" TargetMode="External"/><Relationship Id="rId65" Type="http://schemas.openxmlformats.org/officeDocument/2006/relationships/hyperlink" Target="https://dtf.ru/search?query=The+Elder+Scrolls+V%3A+Skyrim" TargetMode="External"/><Relationship Id="rId66" Type="http://schemas.openxmlformats.org/officeDocument/2006/relationships/hyperlink" Target="https://dtf.ru/search?query=Skyrim" TargetMode="External"/><Relationship Id="rId67" Type="http://schemas.openxmlformats.org/officeDocument/2006/relationships/hyperlink" Target="https://dtf.ru/search?query=The+Elder+Scrolls+V%3A+Skyrim+%D0%BC%D0%BD%D0%B5%D0%BD%D0%B8%D0%B5+%D0%BE%D0%B1%D0%B7%D0%BE%D1%80" TargetMode="External"/><Relationship Id="rId68" Type="http://schemas.openxmlformats.org/officeDocument/2006/relationships/hyperlink" Target="https://dtf.ru/search?query=The+Elder+Scrolls+V%3A+Skyrim+%D1%80%D0%B5%D0%BB%D0%B8%D0%B7" TargetMode="External"/><Relationship Id="rId69" Type="http://schemas.openxmlformats.org/officeDocument/2006/relationships/hyperlink" Target="https://dtf.ru/tag/fallout76" TargetMode="External"/><Relationship Id="rId70" Type="http://schemas.openxmlformats.org/officeDocument/2006/relationships/hyperlink" Target="https://dtf.ru/search?query=Fallout+76" TargetMode="External"/><Relationship Id="rId71" Type="http://schemas.openxmlformats.org/officeDocument/2006/relationships/hyperlink" Target="https://dtf.ru/search?query=%D0%A4%D0%BE%D0%BB%D0%BB%D0%B0%D1%83%D1%82+76" TargetMode="External"/><Relationship Id="rId72" Type="http://schemas.openxmlformats.org/officeDocument/2006/relationships/hyperlink" Target="https://dtf.ru/search?query=Fallout+76+%D0%BC%D0%BD%D0%B5%D0%BD%D0%B8%D0%B5+%D0%BE%D0%B1%D0%B7%D0%BE%D1%80" TargetMode="External"/><Relationship Id="rId73" Type="http://schemas.openxmlformats.org/officeDocument/2006/relationships/hyperlink" Target="https://dtf.ru/search?query=Fallout+76+%D1%80%D0%B5%D0%BB%D0%B8%D0%B7" TargetMode="External"/><Relationship Id="rId74" Type="http://schemas.openxmlformats.org/officeDocument/2006/relationships/hyperlink" Target="https://dtf.ru/tag/nomanssky" TargetMode="External"/><Relationship Id="rId75" Type="http://schemas.openxmlformats.org/officeDocument/2006/relationships/hyperlink" Target="https://dtf.ru/search?query=No+Man%27s+Sky" TargetMode="External"/><Relationship Id="rId76" Type="http://schemas.openxmlformats.org/officeDocument/2006/relationships/hyperlink" Target="https://dtf.ru/search?query=No+Mans+Sky" TargetMode="External"/><Relationship Id="rId77" Type="http://schemas.openxmlformats.org/officeDocument/2006/relationships/hyperlink" Target="https://dtf.ru/search?query=No+Man%27s+Sky+%D0%BC%D0%BD%D0%B5%D0%BD%D0%B8%D0%B5+%D0%BE%D0%B1%D0%B7%D0%BE%D1%80" TargetMode="External"/><Relationship Id="rId78" Type="http://schemas.openxmlformats.org/officeDocument/2006/relationships/hyperlink" Target="https://dtf.ru/search?query=No+Man%27s+Sky+%D1%80%D0%B5%D0%BB%D0%B8%D0%B7" TargetMode="External"/><Relationship Id="rId79" Type="http://schemas.openxmlformats.org/officeDocument/2006/relationships/hyperlink" Target="https://dtf.ru/tag/gta5" TargetMode="External"/><Relationship Id="rId80" Type="http://schemas.openxmlformats.org/officeDocument/2006/relationships/hyperlink" Target="https://dtf.ru/search?query=Grand+Theft+Auto+V" TargetMode="External"/><Relationship Id="rId81" Type="http://schemas.openxmlformats.org/officeDocument/2006/relationships/hyperlink" Target="https://dtf.ru/search?query=GTA+V" TargetMode="External"/><Relationship Id="rId82" Type="http://schemas.openxmlformats.org/officeDocument/2006/relationships/hyperlink" Target="https://dtf.ru/search?query=Grand+Theft+Auto+V+%D0%BC%D0%BD%D0%B5%D0%BD%D0%B8%D0%B5+%D0%BE%D0%B1%D0%B7%D0%BE%D1%80" TargetMode="External"/><Relationship Id="rId83" Type="http://schemas.openxmlformats.org/officeDocument/2006/relationships/hyperlink" Target="https://dtf.ru/search?query=Grand+Theft+Auto+V+%D1%80%D0%B5%D0%BB%D0%B8%D0%B7" TargetMode="External"/><Relationship Id="rId84" Type="http://schemas.openxmlformats.org/officeDocument/2006/relationships/hyperlink" Target="https://dtf.ru/tag/stalker2" TargetMode="External"/><Relationship Id="rId85" Type="http://schemas.openxmlformats.org/officeDocument/2006/relationships/hyperlink" Target="https://dtf.ru/search?query=S.T.A.L.K.E.R.+2%3A+Heart+of+Chornobyl" TargetMode="External"/><Relationship Id="rId86" Type="http://schemas.openxmlformats.org/officeDocument/2006/relationships/hyperlink" Target="https://dtf.ru/search?query=STALKER+2" TargetMode="External"/><Relationship Id="rId87" Type="http://schemas.openxmlformats.org/officeDocument/2006/relationships/hyperlink" Target="https://dtf.ru/search?query=S.T.A.L.K.E.R.+2%3A+Heart+of+Chornobyl+%D0%BC%D0%BD%D0%B5%D0%BD%D0%B8%D0%B5+%D0%BE%D0%B1%D0%B7%D0%BE%D1%80" TargetMode="External"/><Relationship Id="rId88" Type="http://schemas.openxmlformats.org/officeDocument/2006/relationships/hyperlink" Target="https://dtf.ru/search?query=S.T.A.L.K.E.R.+2%3A+Heart+of+Chornobyl+%D1%80%D0%B5%D0%BB%D0%B8%D0%B7" TargetMode="External"/><Relationship Id="rId89" Type="http://schemas.openxmlformats.org/officeDocument/2006/relationships/hyperlink" Target="https://dtf.ru/tag/hogwartslegacy" TargetMode="External"/><Relationship Id="rId90" Type="http://schemas.openxmlformats.org/officeDocument/2006/relationships/hyperlink" Target="https://dtf.ru/search?query=Hogwarts+Legacy" TargetMode="External"/><Relationship Id="rId91" Type="http://schemas.openxmlformats.org/officeDocument/2006/relationships/hyperlink" Target="https://dtf.ru/search?query=%D0%A5%D0%BE%D0%B3%D0%B2%D0%B0%D1%80%D1%82%D1%81+%D0%9D%D0%B0%D1%81%D0%BB%D0%B5%D0%B4%D0%B8%D0%B5" TargetMode="External"/><Relationship Id="rId92" Type="http://schemas.openxmlformats.org/officeDocument/2006/relationships/hyperlink" Target="https://dtf.ru/search?query=Hogwarts+Legacy+%D0%BC%D0%BD%D0%B5%D0%BD%D0%B8%D0%B5+%D0%BE%D0%B1%D0%B7%D0%BE%D1%80" TargetMode="External"/><Relationship Id="rId93" Type="http://schemas.openxmlformats.org/officeDocument/2006/relationships/hyperlink" Target="https://dtf.ru/search?query=Hogwarts+Legacy+%D1%80%D0%B5%D0%BB%D0%B8%D0%B7" TargetMode="External"/><Relationship Id="rId94" Type="http://schemas.openxmlformats.org/officeDocument/2006/relationships/hyperlink" Target="https://dtf.ru/tag/helldivers2" TargetMode="External"/><Relationship Id="rId95" Type="http://schemas.openxmlformats.org/officeDocument/2006/relationships/hyperlink" Target="https://dtf.ru/search?query=Helldivers+2" TargetMode="External"/><Relationship Id="rId96" Type="http://schemas.openxmlformats.org/officeDocument/2006/relationships/hyperlink" Target="https://dtf.ru/search?query=Helldivers+II" TargetMode="External"/><Relationship Id="rId97" Type="http://schemas.openxmlformats.org/officeDocument/2006/relationships/hyperlink" Target="https://dtf.ru/search?query=Helldivers+2+%D0%BC%D0%BD%D0%B5%D0%BD%D0%B8%D0%B5+%D0%BE%D0%B1%D0%B7%D0%BE%D1%80" TargetMode="External"/><Relationship Id="rId98" Type="http://schemas.openxmlformats.org/officeDocument/2006/relationships/hyperlink" Target="https://dtf.ru/search?query=Helldivers+2+%D1%80%D0%B5%D0%BB%D0%B8%D0%B7" TargetMode="External"/><Relationship Id="rId99" Type="http://schemas.openxmlformats.org/officeDocument/2006/relationships/hyperlink" Target="https://dtf.ru/tag/dragonage" TargetMode="External"/><Relationship Id="rId100" Type="http://schemas.openxmlformats.org/officeDocument/2006/relationships/hyperlink" Target="https://dtf.ru/search?query=Dragon+Age%3A+The+Veilguard" TargetMode="External"/><Relationship Id="rId101" Type="http://schemas.openxmlformats.org/officeDocument/2006/relationships/hyperlink" Target="https://dtf.ru/search?query=Dragon+Age+Veilguard" TargetMode="External"/><Relationship Id="rId102" Type="http://schemas.openxmlformats.org/officeDocument/2006/relationships/hyperlink" Target="https://dtf.ru/search?query=Dragon+Age%3A+The+Veilguard+%D0%BC%D0%BD%D0%B5%D0%BD%D0%B8%D0%B5+%D0%BE%D0%B1%D0%B7%D0%BE%D1%80" TargetMode="External"/><Relationship Id="rId103" Type="http://schemas.openxmlformats.org/officeDocument/2006/relationships/hyperlink" Target="https://dtf.ru/search?query=Dragon+Age%3A+The+Veilguard+%D1%80%D0%B5%D0%BB%D0%B8%D0%B7" TargetMode="External"/><Relationship Id="rId104" Type="http://schemas.openxmlformats.org/officeDocument/2006/relationships/hyperlink" Target="https://dtf.ru/tag/thedaybefore" TargetMode="External"/><Relationship Id="rId105" Type="http://schemas.openxmlformats.org/officeDocument/2006/relationships/hyperlink" Target="https://dtf.ru/search?query=The+Day+Before" TargetMode="External"/><Relationship Id="rId106" Type="http://schemas.openxmlformats.org/officeDocument/2006/relationships/hyperlink" Target="https://dtf.ru/search?query=%D0%94%D1%8D%D0%B9+%D0%91%D0%B5%D1%84%D0%BE%D1%80" TargetMode="External"/><Relationship Id="rId107" Type="http://schemas.openxmlformats.org/officeDocument/2006/relationships/hyperlink" Target="https://dtf.ru/search?query=The+Day+Before+%D0%BC%D0%BD%D0%B5%D0%BD%D0%B8%D0%B5+%D0%BE%D0%B1%D0%B7%D0%BE%D1%80" TargetMode="External"/><Relationship Id="rId108" Type="http://schemas.openxmlformats.org/officeDocument/2006/relationships/hyperlink" Target="https://dtf.ru/search?query=The+Day+Before+%D1%80%D0%B5%D0%BB%D0%B8%D0%B7" TargetMode="External"/><Relationship Id="rId109" Type="http://schemas.openxmlformats.org/officeDocument/2006/relationships/hyperlink" Target="https://dtf.ru/tag/concord" TargetMode="External"/><Relationship Id="rId110" Type="http://schemas.openxmlformats.org/officeDocument/2006/relationships/hyperlink" Target="https://dtf.ru/search?query=Concord" TargetMode="External"/><Relationship Id="rId111" Type="http://schemas.openxmlformats.org/officeDocument/2006/relationships/hyperlink" Target="https://dtf.ru/search?query=%D0%9A%D0%BE%D0%BD%D0%BA%D0%BE%D1%80%D0%B4" TargetMode="External"/><Relationship Id="rId112" Type="http://schemas.openxmlformats.org/officeDocument/2006/relationships/hyperlink" Target="https://dtf.ru/search?query=Concord+%D0%BC%D0%BD%D0%B5%D0%BD%D0%B8%D0%B5+%D0%BE%D0%B1%D0%B7%D0%BE%D1%80" TargetMode="External"/><Relationship Id="rId113" Type="http://schemas.openxmlformats.org/officeDocument/2006/relationships/hyperlink" Target="https://dtf.ru/search?query=Concord+%D1%80%D0%B5%D0%BB%D0%B8%D0%B7" TargetMode="External"/><Relationship Id="rId114" Type="http://schemas.openxmlformats.org/officeDocument/2006/relationships/hyperlink" Target="https://dtf.ru/tag/assassinscreed" TargetMode="External"/><Relationship Id="rId115" Type="http://schemas.openxmlformats.org/officeDocument/2006/relationships/hyperlink" Target="https://dtf.ru/search?query=Assassin%27s+Creed+Shadows" TargetMode="External"/><Relationship Id="rId116" Type="http://schemas.openxmlformats.org/officeDocument/2006/relationships/hyperlink" Target="https://dtf.ru/search?query=AC+Shadows" TargetMode="External"/><Relationship Id="rId117" Type="http://schemas.openxmlformats.org/officeDocument/2006/relationships/hyperlink" Target="https://dtf.ru/search?query=Assassin%27s+Creed+Shadows+%D0%BC%D0%BD%D0%B5%D0%BD%D0%B8%D0%B5+%D0%BE%D0%B1%D0%B7%D0%BE%D1%80" TargetMode="External"/><Relationship Id="rId118" Type="http://schemas.openxmlformats.org/officeDocument/2006/relationships/hyperlink" Target="https://dtf.ru/search?query=Assassin%27s+Creed+Shadows+%D1%80%D0%B5%D0%BB%D0%B8%D0%B7" TargetMode="External"/><Relationship Id="rId119" Type="http://schemas.openxmlformats.org/officeDocument/2006/relationships/hyperlink" Target="https://dtf.ru/tag/silenthill" TargetMode="External"/><Relationship Id="rId120" Type="http://schemas.openxmlformats.org/officeDocument/2006/relationships/hyperlink" Target="https://dtf.ru/search?query=Silent+Hill+2+Remake" TargetMode="External"/><Relationship Id="rId121" Type="http://schemas.openxmlformats.org/officeDocument/2006/relationships/hyperlink" Target="https://dtf.ru/search?query=Silent+Hill+2+remake" TargetMode="External"/><Relationship Id="rId122" Type="http://schemas.openxmlformats.org/officeDocument/2006/relationships/hyperlink" Target="https://dtf.ru/search?query=Silent+Hill+2+Remake+%D0%BC%D0%BD%D0%B5%D0%BD%D0%B8%D0%B5+%D0%BE%D0%B1%D0%B7%D0%BE%D1%80" TargetMode="External"/><Relationship Id="rId123" Type="http://schemas.openxmlformats.org/officeDocument/2006/relationships/hyperlink" Target="https://dtf.ru/search?query=Silent+Hill+2+Remake+%D1%80%D0%B5%D0%BB%D0%B8%D0%B7" TargetMode="External"/><Relationship Id="rId124" Type="http://schemas.openxmlformats.org/officeDocument/2006/relationships/hyperlink" Target="https://dtf.ru/tag/kingdomcome" TargetMode="External"/><Relationship Id="rId125" Type="http://schemas.openxmlformats.org/officeDocument/2006/relationships/hyperlink" Target="https://dtf.ru/search?query=Kingdom+Come%3A+Deliverance+II" TargetMode="External"/><Relationship Id="rId126" Type="http://schemas.openxmlformats.org/officeDocument/2006/relationships/hyperlink" Target="https://dtf.ru/search?query=Kingdom+Come+2" TargetMode="External"/><Relationship Id="rId127" Type="http://schemas.openxmlformats.org/officeDocument/2006/relationships/hyperlink" Target="https://dtf.ru/search?query=Kingdom+Come%3A+Deliverance+II+%D0%BC%D0%BD%D0%B5%D0%BD%D0%B8%D0%B5+%D0%BE%D0%B1%D0%B7%D0%BE%D1%80" TargetMode="External"/><Relationship Id="rId128" Type="http://schemas.openxmlformats.org/officeDocument/2006/relationships/hyperlink" Target="https://dtf.ru/search?query=Kingdom+Come%3A+Deliverance+II+%D1%80%D0%B5%D0%BB%D0%B8%D0%B7" TargetMode="External"/><Relationship Id="rId129" Type="http://schemas.openxmlformats.org/officeDocument/2006/relationships/hyperlink" Target="https://dtf.ru/tag/clairobscur" TargetMode="External"/><Relationship Id="rId130" Type="http://schemas.openxmlformats.org/officeDocument/2006/relationships/hyperlink" Target="https://dtf.ru/tag/expedition33" TargetMode="External"/><Relationship Id="rId131" Type="http://schemas.openxmlformats.org/officeDocument/2006/relationships/hyperlink" Target="https://dtf.ru/search?query=Clair+Obscur%3A+Expedition+33" TargetMode="External"/><Relationship Id="rId132" Type="http://schemas.openxmlformats.org/officeDocument/2006/relationships/hyperlink" Target="https://dtf.ru/search?query=Expedition+33" TargetMode="External"/><Relationship Id="rId133" Type="http://schemas.openxmlformats.org/officeDocument/2006/relationships/hyperlink" Target="https://dtf.ru/search?query=Clair+Obscur%3A+Expedition+33+%D0%BC%D0%BD%D0%B5%D0%BD%D0%B8%D0%B5+%D0%BE%D0%B1%D0%B7%D0%BE%D1%80" TargetMode="External"/><Relationship Id="rId134" Type="http://schemas.openxmlformats.org/officeDocument/2006/relationships/hyperlink" Target="https://dtf.ru/search?query=Clair+Obscur%3A+Expedition+33+%D1%80%D0%B5%D0%BB%D0%B8%D0%B7" TargetMode="External"/><Relationship Id="rId135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